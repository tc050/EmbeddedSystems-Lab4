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C44C3" w14:textId="77777777" w:rsidR="00F728F6" w:rsidRDefault="008A1F6C">
      <w:pPr>
        <w:jc w:val="center"/>
      </w:pPr>
      <w:r>
        <w:rPr>
          <w:b/>
          <w:sz w:val="40"/>
        </w:rPr>
        <w:t>EG6801 Week 4 Lab Worksheet</w:t>
      </w:r>
    </w:p>
    <w:p w14:paraId="61B6B6A4" w14:textId="0CC33BC3" w:rsidR="00F728F6" w:rsidRDefault="008A1F6C">
      <w:pPr>
        <w:jc w:val="center"/>
      </w:pPr>
      <w:r>
        <w:rPr>
          <w:i/>
        </w:rPr>
        <w:t xml:space="preserve">Data collection, task timing, and result interpretation using PID and MPC </w:t>
      </w:r>
    </w:p>
    <w:p w14:paraId="3196019C" w14:textId="77777777" w:rsidR="00F728F6" w:rsidRDefault="008A1F6C">
      <w:pPr>
        <w:pStyle w:val="Ttulo1"/>
      </w:pPr>
      <w:r>
        <w:t>1. Lab purpose</w:t>
      </w:r>
    </w:p>
    <w:p w14:paraId="62C87BEF" w14:textId="77777777" w:rsidR="00F728F6" w:rsidRDefault="008A1F6C">
      <w:r>
        <w:t>This lab turns your MATLAB plant plus Raspberry Pi controller setup into an evidence-driven embedded control experiment. You will test both PID and MPC under multiple scenarios, collect control and timing data, validate that the data is correct, and interpret the results using the task model T1-T5.</w:t>
      </w:r>
    </w:p>
    <w:p w14:paraId="40477DDB" w14:textId="77777777" w:rsidR="00F728F6" w:rsidRDefault="008A1F6C">
      <w:pPr>
        <w:pStyle w:val="Listaconvietas"/>
      </w:pPr>
      <w:r>
        <w:t>T1 Receive: get measurement y(t) from the plant</w:t>
      </w:r>
    </w:p>
    <w:p w14:paraId="11B401F8" w14:textId="77777777" w:rsidR="00F728F6" w:rsidRDefault="008A1F6C">
      <w:pPr>
        <w:pStyle w:val="Listaconvietas"/>
      </w:pPr>
      <w:r>
        <w:t>T2 Compute: run PID or MPC to compute command u(t)</w:t>
      </w:r>
    </w:p>
    <w:p w14:paraId="41BC3E8A" w14:textId="77777777" w:rsidR="00F728F6" w:rsidRDefault="008A1F6C">
      <w:pPr>
        <w:pStyle w:val="Listaconvietas"/>
      </w:pPr>
      <w:r>
        <w:t>T3 Send: transmit u(t) back to the plant</w:t>
      </w:r>
    </w:p>
    <w:p w14:paraId="6DB81DDB" w14:textId="77777777" w:rsidR="00F728F6" w:rsidRDefault="008A1F6C">
      <w:pPr>
        <w:pStyle w:val="Listaconvietas"/>
      </w:pPr>
      <w:r>
        <w:t>T4 Log: write cycle and task timing evidence</w:t>
      </w:r>
    </w:p>
    <w:p w14:paraId="4B5E3FB6" w14:textId="77777777" w:rsidR="00F728F6" w:rsidRDefault="008A1F6C">
      <w:pPr>
        <w:pStyle w:val="Listaconvietas"/>
      </w:pPr>
      <w:r>
        <w:t>T5 Background stress: optional load used to test timing robustness</w:t>
      </w:r>
    </w:p>
    <w:p w14:paraId="79BF0B58" w14:textId="77777777" w:rsidR="00F728F6" w:rsidRDefault="008A1F6C">
      <w:pPr>
        <w:pStyle w:val="Ttulo1"/>
      </w:pPr>
      <w:r>
        <w:t>2. Learning outcomes</w:t>
      </w:r>
    </w:p>
    <w:p w14:paraId="31233431" w14:textId="77777777" w:rsidR="00F728F6" w:rsidRDefault="008A1F6C">
      <w:pPr>
        <w:pStyle w:val="Listaconvietas"/>
      </w:pPr>
      <w:r>
        <w:t>Define the minimum control and timing data that must be logged every cycle.</w:t>
      </w:r>
    </w:p>
    <w:p w14:paraId="2E961425" w14:textId="77777777" w:rsidR="00F728F6" w:rsidRDefault="008A1F6C">
      <w:pPr>
        <w:pStyle w:val="Listaconvietas"/>
      </w:pPr>
      <w:r>
        <w:t>Run PID and MPC under different operating scenarios and compare behavior.</w:t>
      </w:r>
    </w:p>
    <w:p w14:paraId="4E8F88D6" w14:textId="77777777" w:rsidR="00F728F6" w:rsidRDefault="008A1F6C">
      <w:pPr>
        <w:pStyle w:val="Listaconvietas"/>
      </w:pPr>
      <w:r>
        <w:t>Check whether logged data is valid before drawing conclusions.</w:t>
      </w:r>
    </w:p>
    <w:p w14:paraId="738158D3" w14:textId="77777777" w:rsidR="00F728F6" w:rsidRDefault="008A1F6C">
      <w:pPr>
        <w:pStyle w:val="Listaconvietas"/>
      </w:pPr>
      <w:r>
        <w:t>Measure timing metrics (latency, jitter, deadline misses) and relate them to task execution times.</w:t>
      </w:r>
    </w:p>
    <w:p w14:paraId="443983BF" w14:textId="77777777" w:rsidR="00F728F6" w:rsidRDefault="008A1F6C">
      <w:pPr>
        <w:pStyle w:val="Listaconvietas"/>
      </w:pPr>
      <w:r>
        <w:t>Write evidence-based conclusions about control quality and real-time performance.</w:t>
      </w:r>
    </w:p>
    <w:p w14:paraId="6D802235" w14:textId="77777777" w:rsidR="00F728F6" w:rsidRDefault="008A1F6C">
      <w:pPr>
        <w:pStyle w:val="Ttulo1"/>
      </w:pPr>
      <w:r>
        <w:t>3. What you must submit</w:t>
      </w:r>
    </w:p>
    <w:p w14:paraId="67AD33B4" w14:textId="77777777" w:rsidR="00F728F6" w:rsidRDefault="008A1F6C">
      <w:pPr>
        <w:pStyle w:val="Listaconvietas"/>
      </w:pPr>
      <w:r>
        <w:t>Task-structured controller code with T1-T5 functions (or equivalent named blocks).</w:t>
      </w:r>
    </w:p>
    <w:p w14:paraId="7AA56252" w14:textId="77777777" w:rsidR="00F728F6" w:rsidRDefault="008A1F6C">
      <w:pPr>
        <w:pStyle w:val="Listaconvietas"/>
      </w:pPr>
      <w:r>
        <w:t>A results folder containing separate runs for PID and MPC across the required scenarios.</w:t>
      </w:r>
    </w:p>
    <w:p w14:paraId="35B9CD24" w14:textId="77777777" w:rsidR="00F728F6" w:rsidRDefault="008A1F6C">
      <w:pPr>
        <w:pStyle w:val="Listaconvietas"/>
      </w:pPr>
      <w:r>
        <w:t>cycle.csv for each run (signals and cycle timing).</w:t>
      </w:r>
    </w:p>
    <w:p w14:paraId="33FFA08A" w14:textId="77777777" w:rsidR="00F728F6" w:rsidRDefault="008A1F6C">
      <w:pPr>
        <w:pStyle w:val="Listaconvietas"/>
      </w:pPr>
      <w:r>
        <w:t>tasks.csv for each run (per-task timings).</w:t>
      </w:r>
    </w:p>
    <w:p w14:paraId="70BEAC64" w14:textId="77777777" w:rsidR="00F728F6" w:rsidRDefault="008A1F6C">
      <w:pPr>
        <w:pStyle w:val="Listaconvietas"/>
      </w:pPr>
      <w:r>
        <w:t>Two plots per controller at minimum: y vs r and loop latency over time.</w:t>
      </w:r>
    </w:p>
    <w:p w14:paraId="5DE8657F" w14:textId="77777777" w:rsidR="00F728F6" w:rsidRDefault="008A1F6C">
      <w:pPr>
        <w:pStyle w:val="Listaconvietas"/>
      </w:pPr>
      <w:r>
        <w:t>A short interpretation summary answering the guided questions in Sections 11 and 12.</w:t>
      </w:r>
    </w:p>
    <w:p w14:paraId="378AAC01" w14:textId="5B3B2EE7" w:rsidR="00F728F6" w:rsidRDefault="008A1F6C">
      <w:pPr>
        <w:pStyle w:val="Ttulo1"/>
      </w:pPr>
      <w:r>
        <w:t xml:space="preserve">4. Lab </w:t>
      </w:r>
      <w:proofErr w:type="gramStart"/>
      <w:r>
        <w:t>at a glance</w:t>
      </w:r>
      <w:proofErr w:type="gramEnd"/>
      <w:r>
        <w:t xml:space="preserve"> </w:t>
      </w:r>
    </w:p>
    <w:tbl>
      <w:tblPr>
        <w:tblStyle w:val="Tablaconcuadrcula"/>
        <w:tblW w:w="0" w:type="auto"/>
        <w:jc w:val="center"/>
        <w:tblLook w:val="04A0" w:firstRow="1" w:lastRow="0" w:firstColumn="1" w:lastColumn="0" w:noHBand="0" w:noVBand="1"/>
      </w:tblPr>
      <w:tblGrid>
        <w:gridCol w:w="5328"/>
        <w:gridCol w:w="2880"/>
      </w:tblGrid>
      <w:tr w:rsidR="00905A1C" w14:paraId="2BB1E00C" w14:textId="77777777">
        <w:trPr>
          <w:jc w:val="center"/>
        </w:trPr>
        <w:tc>
          <w:tcPr>
            <w:tcW w:w="5328" w:type="dxa"/>
            <w:shd w:val="clear" w:color="auto" w:fill="D9E1F2"/>
          </w:tcPr>
          <w:p w14:paraId="2A88ACA5" w14:textId="77777777" w:rsidR="00905A1C" w:rsidRDefault="00905A1C">
            <w:r>
              <w:rPr>
                <w:b/>
              </w:rPr>
              <w:t>Activity</w:t>
            </w:r>
          </w:p>
        </w:tc>
        <w:tc>
          <w:tcPr>
            <w:tcW w:w="2880" w:type="dxa"/>
            <w:shd w:val="clear" w:color="auto" w:fill="D9E1F2"/>
          </w:tcPr>
          <w:p w14:paraId="58540E35" w14:textId="77777777" w:rsidR="00905A1C" w:rsidRDefault="00905A1C">
            <w:r>
              <w:rPr>
                <w:b/>
              </w:rPr>
              <w:t>Output</w:t>
            </w:r>
          </w:p>
        </w:tc>
      </w:tr>
      <w:tr w:rsidR="00905A1C" w14:paraId="7051F41F" w14:textId="77777777">
        <w:trPr>
          <w:jc w:val="center"/>
        </w:trPr>
        <w:tc>
          <w:tcPr>
            <w:tcW w:w="5328" w:type="dxa"/>
          </w:tcPr>
          <w:p w14:paraId="58BB363F" w14:textId="77777777" w:rsidR="00905A1C" w:rsidRDefault="00905A1C">
            <w:r>
              <w:t>Setup checks and logging schema</w:t>
            </w:r>
          </w:p>
        </w:tc>
        <w:tc>
          <w:tcPr>
            <w:tcW w:w="2880" w:type="dxa"/>
          </w:tcPr>
          <w:p w14:paraId="211CFE3B" w14:textId="77777777" w:rsidR="00905A1C" w:rsidRDefault="00905A1C">
            <w:r>
              <w:t>Folder structure, columns defined</w:t>
            </w:r>
          </w:p>
        </w:tc>
      </w:tr>
      <w:tr w:rsidR="00905A1C" w14:paraId="53190359" w14:textId="77777777">
        <w:trPr>
          <w:jc w:val="center"/>
        </w:trPr>
        <w:tc>
          <w:tcPr>
            <w:tcW w:w="5328" w:type="dxa"/>
          </w:tcPr>
          <w:p w14:paraId="4D6B016D" w14:textId="77777777" w:rsidR="00905A1C" w:rsidRDefault="00905A1C">
            <w:r>
              <w:t>Instrument task timings T1-T5</w:t>
            </w:r>
          </w:p>
        </w:tc>
        <w:tc>
          <w:tcPr>
            <w:tcW w:w="2880" w:type="dxa"/>
          </w:tcPr>
          <w:p w14:paraId="1D229774" w14:textId="77777777" w:rsidR="00905A1C" w:rsidRDefault="00905A1C">
            <w:r>
              <w:t>cycle.csv and tasks.csv logging works</w:t>
            </w:r>
          </w:p>
        </w:tc>
      </w:tr>
      <w:tr w:rsidR="00905A1C" w14:paraId="2C52AF68" w14:textId="77777777">
        <w:trPr>
          <w:jc w:val="center"/>
        </w:trPr>
        <w:tc>
          <w:tcPr>
            <w:tcW w:w="5328" w:type="dxa"/>
          </w:tcPr>
          <w:p w14:paraId="4AB38798" w14:textId="77777777" w:rsidR="00905A1C" w:rsidRDefault="00905A1C">
            <w:r>
              <w:t>PID scenarios (S1 and S2 required)</w:t>
            </w:r>
          </w:p>
        </w:tc>
        <w:tc>
          <w:tcPr>
            <w:tcW w:w="2880" w:type="dxa"/>
          </w:tcPr>
          <w:p w14:paraId="6465B160" w14:textId="77777777" w:rsidR="00905A1C" w:rsidRDefault="00905A1C">
            <w:r>
              <w:t>At least 2 PID runs saved</w:t>
            </w:r>
          </w:p>
        </w:tc>
      </w:tr>
      <w:tr w:rsidR="00905A1C" w14:paraId="458688B4" w14:textId="77777777">
        <w:trPr>
          <w:jc w:val="center"/>
        </w:trPr>
        <w:tc>
          <w:tcPr>
            <w:tcW w:w="5328" w:type="dxa"/>
          </w:tcPr>
          <w:p w14:paraId="1131D790" w14:textId="77777777" w:rsidR="00905A1C" w:rsidRDefault="00905A1C">
            <w:r>
              <w:t>MPC scenarios (S1 and S2 required)</w:t>
            </w:r>
          </w:p>
        </w:tc>
        <w:tc>
          <w:tcPr>
            <w:tcW w:w="2880" w:type="dxa"/>
          </w:tcPr>
          <w:p w14:paraId="40277A2B" w14:textId="77777777" w:rsidR="00905A1C" w:rsidRDefault="00905A1C">
            <w:r>
              <w:t>At least 2 MPC runs saved</w:t>
            </w:r>
          </w:p>
        </w:tc>
      </w:tr>
      <w:tr w:rsidR="00905A1C" w14:paraId="5A4C4CD2" w14:textId="77777777">
        <w:trPr>
          <w:jc w:val="center"/>
        </w:trPr>
        <w:tc>
          <w:tcPr>
            <w:tcW w:w="5328" w:type="dxa"/>
          </w:tcPr>
          <w:p w14:paraId="459FB8CF" w14:textId="77777777" w:rsidR="00905A1C" w:rsidRDefault="00905A1C">
            <w:r>
              <w:t>Stress or robustness scenario (S3 required)</w:t>
            </w:r>
          </w:p>
        </w:tc>
        <w:tc>
          <w:tcPr>
            <w:tcW w:w="2880" w:type="dxa"/>
          </w:tcPr>
          <w:p w14:paraId="1B81B6BE" w14:textId="77777777" w:rsidR="00905A1C" w:rsidRDefault="00905A1C">
            <w:r>
              <w:t xml:space="preserve">PID and MPC </w:t>
            </w:r>
            <w:proofErr w:type="gramStart"/>
            <w:r>
              <w:t>runs</w:t>
            </w:r>
            <w:proofErr w:type="gramEnd"/>
            <w:r>
              <w:t xml:space="preserve"> under S3</w:t>
            </w:r>
          </w:p>
        </w:tc>
      </w:tr>
      <w:tr w:rsidR="00905A1C" w14:paraId="6810B5B6" w14:textId="77777777">
        <w:trPr>
          <w:jc w:val="center"/>
        </w:trPr>
        <w:tc>
          <w:tcPr>
            <w:tcW w:w="5328" w:type="dxa"/>
          </w:tcPr>
          <w:p w14:paraId="7EC25DFB" w14:textId="77777777" w:rsidR="00905A1C" w:rsidRDefault="00905A1C">
            <w:r>
              <w:t>Analysis and interpretation</w:t>
            </w:r>
          </w:p>
        </w:tc>
        <w:tc>
          <w:tcPr>
            <w:tcW w:w="2880" w:type="dxa"/>
          </w:tcPr>
          <w:p w14:paraId="019C6664" w14:textId="77777777" w:rsidR="00905A1C" w:rsidRDefault="00905A1C">
            <w:r>
              <w:t>Plots, metrics, answers to guided questions</w:t>
            </w:r>
          </w:p>
        </w:tc>
      </w:tr>
    </w:tbl>
    <w:p w14:paraId="6417E779" w14:textId="77777777" w:rsidR="00F728F6" w:rsidRDefault="008A1F6C">
      <w:pPr>
        <w:spacing w:after="80"/>
      </w:pPr>
      <w:r>
        <w:rPr>
          <w:i/>
          <w:sz w:val="20"/>
        </w:rPr>
        <w:lastRenderedPageBreak/>
        <w:t>If time is tight, complete the required scenarios first (S1, S2, S3). Optional scenarios S4 and S5 are extensions.</w:t>
      </w:r>
    </w:p>
    <w:p w14:paraId="041808E4" w14:textId="77777777" w:rsidR="00F728F6" w:rsidRDefault="008A1F6C">
      <w:pPr>
        <w:pStyle w:val="Ttulo1"/>
      </w:pPr>
      <w:r>
        <w:t>5. Prerequisites and setup checklist</w:t>
      </w:r>
    </w:p>
    <w:p w14:paraId="5517C85F" w14:textId="0C6ED941" w:rsidR="00513510" w:rsidRDefault="008A1F6C">
      <w:r>
        <w:t>Tick each item before you begin:</w:t>
      </w:r>
    </w:p>
    <w:p w14:paraId="152872BA" w14:textId="1B69E5D8" w:rsidR="00513510" w:rsidRDefault="00513510">
      <w:pPr>
        <w:pStyle w:val="Listaconvietas"/>
      </w:pPr>
      <w:r>
        <w:t>[x] Lecture</w:t>
      </w:r>
    </w:p>
    <w:p w14:paraId="1BEC24A8" w14:textId="54066A4A" w:rsidR="00513510" w:rsidRDefault="00513510">
      <w:pPr>
        <w:pStyle w:val="Listaconvietas"/>
      </w:pPr>
      <w:r>
        <w:t>[x] Set up Git repository</w:t>
      </w:r>
    </w:p>
    <w:p w14:paraId="4AA76A95" w14:textId="716E80F6" w:rsidR="00513510" w:rsidRDefault="00513510">
      <w:pPr>
        <w:pStyle w:val="Listaconvietas"/>
      </w:pPr>
      <w:r>
        <w:t>[</w:t>
      </w:r>
      <w:r w:rsidR="00DB3475">
        <w:t>x</w:t>
      </w:r>
      <w:r>
        <w:t>] Update MATLAB</w:t>
      </w:r>
    </w:p>
    <w:p w14:paraId="5F57934C" w14:textId="02CFCFB9" w:rsidR="00F728F6" w:rsidRDefault="008A1F6C">
      <w:pPr>
        <w:pStyle w:val="Listaconvietas"/>
      </w:pPr>
      <w:r>
        <w:t>[</w:t>
      </w:r>
      <w:r w:rsidR="00DB3475">
        <w:t>x</w:t>
      </w:r>
      <w:r>
        <w:t>] MATLAB/Simulink plant model runs correctly and sends and receives data.</w:t>
      </w:r>
    </w:p>
    <w:p w14:paraId="3DBAA9D8" w14:textId="594DD139" w:rsidR="00F728F6" w:rsidRDefault="008A1F6C">
      <w:pPr>
        <w:pStyle w:val="Listaconvietas"/>
      </w:pPr>
      <w:r>
        <w:t>[</w:t>
      </w:r>
      <w:r w:rsidR="00A0063F">
        <w:t>x</w:t>
      </w:r>
      <w:r>
        <w:t>] Raspberry Pi controller code runs for both PID and MPC modes.</w:t>
      </w:r>
    </w:p>
    <w:p w14:paraId="3D129823" w14:textId="2AB052D1" w:rsidR="00F728F6" w:rsidRDefault="008A1F6C">
      <w:pPr>
        <w:pStyle w:val="Listaconvietas"/>
      </w:pPr>
      <w:r>
        <w:t>[</w:t>
      </w:r>
      <w:r w:rsidR="00D04471">
        <w:t>x</w:t>
      </w:r>
      <w:r>
        <w:t xml:space="preserve">] You know your control period dt (for example 20 </w:t>
      </w:r>
      <w:proofErr w:type="spellStart"/>
      <w:r>
        <w:t>ms</w:t>
      </w:r>
      <w:proofErr w:type="spellEnd"/>
      <w:r>
        <w:t xml:space="preserve"> for PID, larger if MPC compute is heavy).</w:t>
      </w:r>
    </w:p>
    <w:p w14:paraId="0D635A4C" w14:textId="03ECD4A8" w:rsidR="00F728F6" w:rsidRDefault="008A1F6C">
      <w:pPr>
        <w:pStyle w:val="Listaconvietas"/>
      </w:pPr>
      <w:r>
        <w:t>[</w:t>
      </w:r>
      <w:r w:rsidR="00491176">
        <w:t>x</w:t>
      </w:r>
      <w:r>
        <w:t>] You can save CSV files on the Pi or host machine.</w:t>
      </w:r>
    </w:p>
    <w:p w14:paraId="378BD872" w14:textId="451EFA6B" w:rsidR="00F728F6" w:rsidRDefault="008A1F6C">
      <w:pPr>
        <w:pStyle w:val="Listaconvietas"/>
      </w:pPr>
      <w:r>
        <w:t>[</w:t>
      </w:r>
      <w:r w:rsidR="00BC2255">
        <w:t>x</w:t>
      </w:r>
      <w:r>
        <w:t>] Clock timestamps are available with enough resolution (milliseconds or microseconds).</w:t>
      </w:r>
    </w:p>
    <w:p w14:paraId="0AFB6828" w14:textId="77777777" w:rsidR="00F728F6" w:rsidRDefault="008A1F6C">
      <w:pPr>
        <w:pStyle w:val="Ttulo1"/>
      </w:pPr>
      <w:r>
        <w:t>6. Standard folder structure for this lab</w:t>
      </w:r>
    </w:p>
    <w:p w14:paraId="69D778BB" w14:textId="77777777" w:rsidR="00F728F6" w:rsidRDefault="008A1F6C">
      <w:r>
        <w:t>Use one root folder and keep each run separate so your evidence is clean and comparable.</w:t>
      </w:r>
    </w:p>
    <w:p w14:paraId="0A3F929A" w14:textId="77777777" w:rsidR="00F728F6" w:rsidRDefault="008A1F6C">
      <w:pPr>
        <w:pStyle w:val="Citadestacada"/>
      </w:pPr>
      <w:r>
        <w:t>results/</w:t>
      </w:r>
      <w:r>
        <w:br/>
        <w:t xml:space="preserve">  PID_S1_step_nominal/</w:t>
      </w:r>
      <w:r>
        <w:br/>
        <w:t xml:space="preserve">    config.txt</w:t>
      </w:r>
      <w:r>
        <w:br/>
        <w:t xml:space="preserve">    cycle.csv</w:t>
      </w:r>
      <w:r>
        <w:br/>
        <w:t xml:space="preserve">    tasks.csv</w:t>
      </w:r>
      <w:r>
        <w:br/>
        <w:t xml:space="preserve">  PID_S2_step_stress/</w:t>
      </w:r>
      <w:r>
        <w:br/>
        <w:t xml:space="preserve">    config.txt</w:t>
      </w:r>
      <w:r>
        <w:br/>
        <w:t xml:space="preserve">    cycle.csv</w:t>
      </w:r>
      <w:r>
        <w:br/>
        <w:t xml:space="preserve">    tasks.csv</w:t>
      </w:r>
      <w:r>
        <w:br/>
        <w:t xml:space="preserve">  PID_S3_disturbance_or_saturation/</w:t>
      </w:r>
      <w:r>
        <w:br/>
        <w:t xml:space="preserve">  MPC_S1_step_nominal/</w:t>
      </w:r>
      <w:r>
        <w:br/>
        <w:t xml:space="preserve">  MPC_S2_step_stress/</w:t>
      </w:r>
      <w:r>
        <w:br/>
        <w:t xml:space="preserve">  MPC_S3_disturbance_or_saturation/</w:t>
      </w:r>
      <w:r>
        <w:br/>
      </w:r>
    </w:p>
    <w:p w14:paraId="43E7CA4E" w14:textId="77777777" w:rsidR="00F728F6" w:rsidRDefault="008A1F6C">
      <w:pPr>
        <w:pStyle w:val="Ttulo1"/>
      </w:pPr>
      <w:r>
        <w:t>7. Logging schema (required columns)</w:t>
      </w:r>
    </w:p>
    <w:p w14:paraId="2E48DA32" w14:textId="77777777" w:rsidR="00F728F6" w:rsidRDefault="008A1F6C">
      <w:r>
        <w:t>You must use a consistent schema for every run. This is the backbone of later scheduler comparisons.</w:t>
      </w:r>
    </w:p>
    <w:p w14:paraId="3BE76B0F" w14:textId="77777777" w:rsidR="00F728F6" w:rsidRDefault="008A1F6C">
      <w:pPr>
        <w:pStyle w:val="Ttulo2"/>
      </w:pPr>
      <w:r>
        <w:t>7.1 cycle.csv (one row per control cycle)</w:t>
      </w:r>
    </w:p>
    <w:tbl>
      <w:tblPr>
        <w:tblStyle w:val="Tablaconcuadrcula"/>
        <w:tblW w:w="0" w:type="auto"/>
        <w:jc w:val="center"/>
        <w:tblLook w:val="04A0" w:firstRow="1" w:lastRow="0" w:firstColumn="1" w:lastColumn="0" w:noHBand="0" w:noVBand="1"/>
      </w:tblPr>
      <w:tblGrid>
        <w:gridCol w:w="2448"/>
        <w:gridCol w:w="5472"/>
        <w:gridCol w:w="1728"/>
      </w:tblGrid>
      <w:tr w:rsidR="00F728F6" w14:paraId="5806ED1E" w14:textId="77777777">
        <w:trPr>
          <w:jc w:val="center"/>
        </w:trPr>
        <w:tc>
          <w:tcPr>
            <w:tcW w:w="2448" w:type="dxa"/>
            <w:shd w:val="clear" w:color="auto" w:fill="D9E1F2"/>
          </w:tcPr>
          <w:p w14:paraId="3802EF73" w14:textId="77777777" w:rsidR="00F728F6" w:rsidRDefault="008A1F6C">
            <w:r>
              <w:rPr>
                <w:b/>
              </w:rPr>
              <w:t>Column</w:t>
            </w:r>
          </w:p>
        </w:tc>
        <w:tc>
          <w:tcPr>
            <w:tcW w:w="5472" w:type="dxa"/>
            <w:shd w:val="clear" w:color="auto" w:fill="D9E1F2"/>
          </w:tcPr>
          <w:p w14:paraId="63A8CFD0" w14:textId="77777777" w:rsidR="00F728F6" w:rsidRDefault="008A1F6C">
            <w:r>
              <w:rPr>
                <w:b/>
              </w:rPr>
              <w:t>Description</w:t>
            </w:r>
          </w:p>
        </w:tc>
        <w:tc>
          <w:tcPr>
            <w:tcW w:w="1728" w:type="dxa"/>
            <w:shd w:val="clear" w:color="auto" w:fill="D9E1F2"/>
          </w:tcPr>
          <w:p w14:paraId="5E3951E0" w14:textId="77777777" w:rsidR="00F728F6" w:rsidRDefault="008A1F6C">
            <w:r>
              <w:rPr>
                <w:b/>
              </w:rPr>
              <w:t>Example</w:t>
            </w:r>
          </w:p>
        </w:tc>
      </w:tr>
      <w:tr w:rsidR="00F728F6" w14:paraId="4293AC8D" w14:textId="77777777">
        <w:trPr>
          <w:jc w:val="center"/>
        </w:trPr>
        <w:tc>
          <w:tcPr>
            <w:tcW w:w="2448" w:type="dxa"/>
          </w:tcPr>
          <w:p w14:paraId="1CC38393" w14:textId="77777777" w:rsidR="00F728F6" w:rsidRDefault="008A1F6C">
            <w:proofErr w:type="spellStart"/>
            <w:r>
              <w:t>cycle_id</w:t>
            </w:r>
            <w:proofErr w:type="spellEnd"/>
          </w:p>
        </w:tc>
        <w:tc>
          <w:tcPr>
            <w:tcW w:w="5472" w:type="dxa"/>
          </w:tcPr>
          <w:p w14:paraId="139B528E" w14:textId="77777777" w:rsidR="00F728F6" w:rsidRDefault="008A1F6C">
            <w:r>
              <w:t>Sequential cycle number</w:t>
            </w:r>
          </w:p>
        </w:tc>
        <w:tc>
          <w:tcPr>
            <w:tcW w:w="1728" w:type="dxa"/>
          </w:tcPr>
          <w:p w14:paraId="48BAD53F" w14:textId="77777777" w:rsidR="00F728F6" w:rsidRDefault="008A1F6C">
            <w:r>
              <w:t>0, 1, 2, ...</w:t>
            </w:r>
          </w:p>
        </w:tc>
      </w:tr>
      <w:tr w:rsidR="00F728F6" w14:paraId="7224989B" w14:textId="77777777">
        <w:trPr>
          <w:jc w:val="center"/>
        </w:trPr>
        <w:tc>
          <w:tcPr>
            <w:tcW w:w="2448" w:type="dxa"/>
          </w:tcPr>
          <w:p w14:paraId="364F6ED2" w14:textId="77777777" w:rsidR="00F728F6" w:rsidRDefault="008A1F6C">
            <w:proofErr w:type="spellStart"/>
            <w:r>
              <w:t>timestamp_start_ms</w:t>
            </w:r>
            <w:proofErr w:type="spellEnd"/>
          </w:p>
        </w:tc>
        <w:tc>
          <w:tcPr>
            <w:tcW w:w="5472" w:type="dxa"/>
          </w:tcPr>
          <w:p w14:paraId="205B40B6" w14:textId="77777777" w:rsidR="00F728F6" w:rsidRDefault="008A1F6C">
            <w:r>
              <w:t>Cycle start timestamp</w:t>
            </w:r>
          </w:p>
        </w:tc>
        <w:tc>
          <w:tcPr>
            <w:tcW w:w="1728" w:type="dxa"/>
          </w:tcPr>
          <w:p w14:paraId="67CE5876" w14:textId="77777777" w:rsidR="00F728F6" w:rsidRDefault="008A1F6C">
            <w:r>
              <w:t>105234.200</w:t>
            </w:r>
          </w:p>
        </w:tc>
      </w:tr>
      <w:tr w:rsidR="00F728F6" w14:paraId="19BD0989" w14:textId="77777777">
        <w:trPr>
          <w:jc w:val="center"/>
        </w:trPr>
        <w:tc>
          <w:tcPr>
            <w:tcW w:w="2448" w:type="dxa"/>
          </w:tcPr>
          <w:p w14:paraId="00FF682D" w14:textId="77777777" w:rsidR="00F728F6" w:rsidRDefault="008A1F6C">
            <w:proofErr w:type="spellStart"/>
            <w:r>
              <w:t>timestamp_end_ms</w:t>
            </w:r>
            <w:proofErr w:type="spellEnd"/>
          </w:p>
        </w:tc>
        <w:tc>
          <w:tcPr>
            <w:tcW w:w="5472" w:type="dxa"/>
          </w:tcPr>
          <w:p w14:paraId="614C2F2F" w14:textId="77777777" w:rsidR="00F728F6" w:rsidRDefault="008A1F6C">
            <w:r>
              <w:t>Cycle end timestamp</w:t>
            </w:r>
          </w:p>
        </w:tc>
        <w:tc>
          <w:tcPr>
            <w:tcW w:w="1728" w:type="dxa"/>
          </w:tcPr>
          <w:p w14:paraId="42BAF7B1" w14:textId="77777777" w:rsidR="00F728F6" w:rsidRDefault="008A1F6C">
            <w:r>
              <w:t>105254.440</w:t>
            </w:r>
          </w:p>
        </w:tc>
      </w:tr>
      <w:tr w:rsidR="00F728F6" w14:paraId="7A7D3F5F" w14:textId="77777777">
        <w:trPr>
          <w:jc w:val="center"/>
        </w:trPr>
        <w:tc>
          <w:tcPr>
            <w:tcW w:w="2448" w:type="dxa"/>
          </w:tcPr>
          <w:p w14:paraId="04238425" w14:textId="77777777" w:rsidR="00F728F6" w:rsidRDefault="008A1F6C">
            <w:proofErr w:type="spellStart"/>
            <w:r>
              <w:t>dt_target_ms</w:t>
            </w:r>
            <w:proofErr w:type="spellEnd"/>
          </w:p>
        </w:tc>
        <w:tc>
          <w:tcPr>
            <w:tcW w:w="5472" w:type="dxa"/>
          </w:tcPr>
          <w:p w14:paraId="61913BD5" w14:textId="77777777" w:rsidR="00F728F6" w:rsidRDefault="008A1F6C">
            <w:r>
              <w:t>Target control period</w:t>
            </w:r>
          </w:p>
        </w:tc>
        <w:tc>
          <w:tcPr>
            <w:tcW w:w="1728" w:type="dxa"/>
          </w:tcPr>
          <w:p w14:paraId="1BB143A8" w14:textId="77777777" w:rsidR="00F728F6" w:rsidRDefault="008A1F6C">
            <w:r>
              <w:t>20</w:t>
            </w:r>
          </w:p>
        </w:tc>
      </w:tr>
      <w:tr w:rsidR="00F728F6" w14:paraId="0962AD78" w14:textId="77777777">
        <w:trPr>
          <w:jc w:val="center"/>
        </w:trPr>
        <w:tc>
          <w:tcPr>
            <w:tcW w:w="2448" w:type="dxa"/>
          </w:tcPr>
          <w:p w14:paraId="31F51A52" w14:textId="77777777" w:rsidR="00F728F6" w:rsidRDefault="008A1F6C">
            <w:proofErr w:type="spellStart"/>
            <w:r>
              <w:t>loop_latency_ms</w:t>
            </w:r>
            <w:proofErr w:type="spellEnd"/>
          </w:p>
        </w:tc>
        <w:tc>
          <w:tcPr>
            <w:tcW w:w="5472" w:type="dxa"/>
          </w:tcPr>
          <w:p w14:paraId="22FF8A8A" w14:textId="77777777" w:rsidR="00F728F6" w:rsidRDefault="008A1F6C">
            <w:proofErr w:type="spellStart"/>
            <w:r>
              <w:t>timestamp_end</w:t>
            </w:r>
            <w:proofErr w:type="spellEnd"/>
            <w:r>
              <w:t xml:space="preserve"> - </w:t>
            </w:r>
            <w:proofErr w:type="spellStart"/>
            <w:r>
              <w:t>timestamp_start</w:t>
            </w:r>
            <w:proofErr w:type="spellEnd"/>
          </w:p>
        </w:tc>
        <w:tc>
          <w:tcPr>
            <w:tcW w:w="1728" w:type="dxa"/>
          </w:tcPr>
          <w:p w14:paraId="4072A64D" w14:textId="77777777" w:rsidR="00F728F6" w:rsidRDefault="008A1F6C">
            <w:r>
              <w:t>20.240</w:t>
            </w:r>
          </w:p>
        </w:tc>
      </w:tr>
      <w:tr w:rsidR="00F728F6" w14:paraId="21015E1C" w14:textId="77777777">
        <w:trPr>
          <w:jc w:val="center"/>
        </w:trPr>
        <w:tc>
          <w:tcPr>
            <w:tcW w:w="2448" w:type="dxa"/>
          </w:tcPr>
          <w:p w14:paraId="29A591BD" w14:textId="77777777" w:rsidR="00F728F6" w:rsidRDefault="008A1F6C">
            <w:proofErr w:type="spellStart"/>
            <w:r>
              <w:lastRenderedPageBreak/>
              <w:t>jitter_ms</w:t>
            </w:r>
            <w:proofErr w:type="spellEnd"/>
          </w:p>
        </w:tc>
        <w:tc>
          <w:tcPr>
            <w:tcW w:w="5472" w:type="dxa"/>
          </w:tcPr>
          <w:p w14:paraId="4FD4BB87" w14:textId="77777777" w:rsidR="00F728F6" w:rsidRDefault="008A1F6C">
            <w:r>
              <w:t xml:space="preserve">Actual cycle interval - </w:t>
            </w:r>
            <w:proofErr w:type="spellStart"/>
            <w:r>
              <w:t>dt_target</w:t>
            </w:r>
            <w:proofErr w:type="spellEnd"/>
          </w:p>
        </w:tc>
        <w:tc>
          <w:tcPr>
            <w:tcW w:w="1728" w:type="dxa"/>
          </w:tcPr>
          <w:p w14:paraId="2F2B08E7" w14:textId="77777777" w:rsidR="00F728F6" w:rsidRDefault="008A1F6C">
            <w:r>
              <w:t>0.8</w:t>
            </w:r>
          </w:p>
        </w:tc>
      </w:tr>
      <w:tr w:rsidR="00F728F6" w14:paraId="176807F7" w14:textId="77777777">
        <w:trPr>
          <w:jc w:val="center"/>
        </w:trPr>
        <w:tc>
          <w:tcPr>
            <w:tcW w:w="2448" w:type="dxa"/>
          </w:tcPr>
          <w:p w14:paraId="4C8429FE" w14:textId="77777777" w:rsidR="00F728F6" w:rsidRDefault="008A1F6C">
            <w:proofErr w:type="spellStart"/>
            <w:r>
              <w:t>deadline_ms</w:t>
            </w:r>
            <w:proofErr w:type="spellEnd"/>
          </w:p>
        </w:tc>
        <w:tc>
          <w:tcPr>
            <w:tcW w:w="5472" w:type="dxa"/>
          </w:tcPr>
          <w:p w14:paraId="054BDC9A" w14:textId="77777777" w:rsidR="00F728F6" w:rsidRDefault="008A1F6C">
            <w:r>
              <w:t xml:space="preserve">Cycle deadline (normally </w:t>
            </w:r>
            <w:proofErr w:type="spellStart"/>
            <w:r>
              <w:t>dt_target</w:t>
            </w:r>
            <w:proofErr w:type="spellEnd"/>
            <w:r>
              <w:t>)</w:t>
            </w:r>
          </w:p>
        </w:tc>
        <w:tc>
          <w:tcPr>
            <w:tcW w:w="1728" w:type="dxa"/>
          </w:tcPr>
          <w:p w14:paraId="4A5AC5EE" w14:textId="77777777" w:rsidR="00F728F6" w:rsidRDefault="008A1F6C">
            <w:r>
              <w:t>20</w:t>
            </w:r>
          </w:p>
        </w:tc>
      </w:tr>
      <w:tr w:rsidR="00F728F6" w14:paraId="0929EDE2" w14:textId="77777777">
        <w:trPr>
          <w:jc w:val="center"/>
        </w:trPr>
        <w:tc>
          <w:tcPr>
            <w:tcW w:w="2448" w:type="dxa"/>
          </w:tcPr>
          <w:p w14:paraId="0D0653AB" w14:textId="77777777" w:rsidR="00F728F6" w:rsidRDefault="008A1F6C">
            <w:proofErr w:type="spellStart"/>
            <w:r>
              <w:t>late_flag</w:t>
            </w:r>
            <w:proofErr w:type="spellEnd"/>
          </w:p>
        </w:tc>
        <w:tc>
          <w:tcPr>
            <w:tcW w:w="5472" w:type="dxa"/>
          </w:tcPr>
          <w:p w14:paraId="46C47ECB" w14:textId="77777777" w:rsidR="00F728F6" w:rsidRDefault="008A1F6C">
            <w:r>
              <w:t xml:space="preserve">1 if </w:t>
            </w:r>
            <w:proofErr w:type="spellStart"/>
            <w:r>
              <w:t>loop_latency</w:t>
            </w:r>
            <w:proofErr w:type="spellEnd"/>
            <w:r>
              <w:t xml:space="preserve"> &gt; </w:t>
            </w:r>
            <w:proofErr w:type="spellStart"/>
            <w:r>
              <w:t>deadline_ms</w:t>
            </w:r>
            <w:proofErr w:type="spellEnd"/>
            <w:r>
              <w:t xml:space="preserve"> else 0</w:t>
            </w:r>
          </w:p>
        </w:tc>
        <w:tc>
          <w:tcPr>
            <w:tcW w:w="1728" w:type="dxa"/>
          </w:tcPr>
          <w:p w14:paraId="7B410A02" w14:textId="77777777" w:rsidR="00F728F6" w:rsidRDefault="008A1F6C">
            <w:r>
              <w:t>0 or 1</w:t>
            </w:r>
          </w:p>
        </w:tc>
      </w:tr>
      <w:tr w:rsidR="00F728F6" w14:paraId="45F2AA0A" w14:textId="77777777">
        <w:trPr>
          <w:jc w:val="center"/>
        </w:trPr>
        <w:tc>
          <w:tcPr>
            <w:tcW w:w="2448" w:type="dxa"/>
          </w:tcPr>
          <w:p w14:paraId="2897B405" w14:textId="77777777" w:rsidR="00F728F6" w:rsidRDefault="008A1F6C">
            <w:proofErr w:type="spellStart"/>
            <w:r>
              <w:t>controller_mode</w:t>
            </w:r>
            <w:proofErr w:type="spellEnd"/>
          </w:p>
        </w:tc>
        <w:tc>
          <w:tcPr>
            <w:tcW w:w="5472" w:type="dxa"/>
          </w:tcPr>
          <w:p w14:paraId="5EE1F124" w14:textId="77777777" w:rsidR="00F728F6" w:rsidRDefault="008A1F6C">
            <w:r>
              <w:t>PID or MPC</w:t>
            </w:r>
          </w:p>
        </w:tc>
        <w:tc>
          <w:tcPr>
            <w:tcW w:w="1728" w:type="dxa"/>
          </w:tcPr>
          <w:p w14:paraId="1CECDD4E" w14:textId="77777777" w:rsidR="00F728F6" w:rsidRDefault="008A1F6C">
            <w:r>
              <w:t>PID</w:t>
            </w:r>
          </w:p>
        </w:tc>
      </w:tr>
      <w:tr w:rsidR="00F728F6" w14:paraId="6BBBF3EE" w14:textId="77777777">
        <w:trPr>
          <w:jc w:val="center"/>
        </w:trPr>
        <w:tc>
          <w:tcPr>
            <w:tcW w:w="2448" w:type="dxa"/>
          </w:tcPr>
          <w:p w14:paraId="09721E06" w14:textId="77777777" w:rsidR="00F728F6" w:rsidRDefault="008A1F6C">
            <w:proofErr w:type="spellStart"/>
            <w:r>
              <w:t>scenario_id</w:t>
            </w:r>
            <w:proofErr w:type="spellEnd"/>
          </w:p>
        </w:tc>
        <w:tc>
          <w:tcPr>
            <w:tcW w:w="5472" w:type="dxa"/>
          </w:tcPr>
          <w:p w14:paraId="79F67E3B" w14:textId="77777777" w:rsidR="00F728F6" w:rsidRDefault="008A1F6C">
            <w:r>
              <w:t>S1, S2, S3...</w:t>
            </w:r>
          </w:p>
        </w:tc>
        <w:tc>
          <w:tcPr>
            <w:tcW w:w="1728" w:type="dxa"/>
          </w:tcPr>
          <w:p w14:paraId="0055842A" w14:textId="77777777" w:rsidR="00F728F6" w:rsidRDefault="008A1F6C">
            <w:r>
              <w:t>S1</w:t>
            </w:r>
          </w:p>
        </w:tc>
      </w:tr>
      <w:tr w:rsidR="00F728F6" w14:paraId="27CBFF18" w14:textId="77777777">
        <w:trPr>
          <w:jc w:val="center"/>
        </w:trPr>
        <w:tc>
          <w:tcPr>
            <w:tcW w:w="2448" w:type="dxa"/>
          </w:tcPr>
          <w:p w14:paraId="2489E5E7" w14:textId="77777777" w:rsidR="00F728F6" w:rsidRDefault="008A1F6C">
            <w:r>
              <w:t>r</w:t>
            </w:r>
          </w:p>
        </w:tc>
        <w:tc>
          <w:tcPr>
            <w:tcW w:w="5472" w:type="dxa"/>
          </w:tcPr>
          <w:p w14:paraId="59459B1E" w14:textId="77777777" w:rsidR="00F728F6" w:rsidRDefault="008A1F6C">
            <w:r>
              <w:t>Setpoint</w:t>
            </w:r>
          </w:p>
        </w:tc>
        <w:tc>
          <w:tcPr>
            <w:tcW w:w="1728" w:type="dxa"/>
          </w:tcPr>
          <w:p w14:paraId="5E5CC3AF" w14:textId="77777777" w:rsidR="00F728F6" w:rsidRDefault="008A1F6C">
            <w:r>
              <w:t>10.0</w:t>
            </w:r>
          </w:p>
        </w:tc>
      </w:tr>
      <w:tr w:rsidR="00F728F6" w14:paraId="40C78714" w14:textId="77777777">
        <w:trPr>
          <w:jc w:val="center"/>
        </w:trPr>
        <w:tc>
          <w:tcPr>
            <w:tcW w:w="2448" w:type="dxa"/>
          </w:tcPr>
          <w:p w14:paraId="5806127C" w14:textId="77777777" w:rsidR="00F728F6" w:rsidRDefault="008A1F6C">
            <w:r>
              <w:t>y</w:t>
            </w:r>
          </w:p>
        </w:tc>
        <w:tc>
          <w:tcPr>
            <w:tcW w:w="5472" w:type="dxa"/>
          </w:tcPr>
          <w:p w14:paraId="7C0005EC" w14:textId="77777777" w:rsidR="00F728F6" w:rsidRDefault="008A1F6C">
            <w:r>
              <w:t>Measured output</w:t>
            </w:r>
          </w:p>
        </w:tc>
        <w:tc>
          <w:tcPr>
            <w:tcW w:w="1728" w:type="dxa"/>
          </w:tcPr>
          <w:p w14:paraId="27F017A3" w14:textId="77777777" w:rsidR="00F728F6" w:rsidRDefault="008A1F6C">
            <w:r>
              <w:t>8.6</w:t>
            </w:r>
          </w:p>
        </w:tc>
      </w:tr>
      <w:tr w:rsidR="00F728F6" w14:paraId="1C14614B" w14:textId="77777777">
        <w:trPr>
          <w:jc w:val="center"/>
        </w:trPr>
        <w:tc>
          <w:tcPr>
            <w:tcW w:w="2448" w:type="dxa"/>
          </w:tcPr>
          <w:p w14:paraId="4195F351" w14:textId="77777777" w:rsidR="00F728F6" w:rsidRDefault="008A1F6C">
            <w:r>
              <w:t>e</w:t>
            </w:r>
          </w:p>
        </w:tc>
        <w:tc>
          <w:tcPr>
            <w:tcW w:w="5472" w:type="dxa"/>
          </w:tcPr>
          <w:p w14:paraId="30A4373B" w14:textId="77777777" w:rsidR="00F728F6" w:rsidRDefault="008A1F6C">
            <w:r>
              <w:t>Error = r - y</w:t>
            </w:r>
          </w:p>
        </w:tc>
        <w:tc>
          <w:tcPr>
            <w:tcW w:w="1728" w:type="dxa"/>
          </w:tcPr>
          <w:p w14:paraId="26E78CE1" w14:textId="77777777" w:rsidR="00F728F6" w:rsidRDefault="008A1F6C">
            <w:r>
              <w:t>1.4</w:t>
            </w:r>
          </w:p>
        </w:tc>
      </w:tr>
      <w:tr w:rsidR="00F728F6" w14:paraId="628E5802" w14:textId="77777777">
        <w:trPr>
          <w:jc w:val="center"/>
        </w:trPr>
        <w:tc>
          <w:tcPr>
            <w:tcW w:w="2448" w:type="dxa"/>
          </w:tcPr>
          <w:p w14:paraId="54E52DA5" w14:textId="77777777" w:rsidR="00F728F6" w:rsidRDefault="008A1F6C">
            <w:r>
              <w:t>u</w:t>
            </w:r>
          </w:p>
        </w:tc>
        <w:tc>
          <w:tcPr>
            <w:tcW w:w="5472" w:type="dxa"/>
          </w:tcPr>
          <w:p w14:paraId="77150401" w14:textId="77777777" w:rsidR="00F728F6" w:rsidRDefault="008A1F6C">
            <w:r>
              <w:t>Control command</w:t>
            </w:r>
          </w:p>
        </w:tc>
        <w:tc>
          <w:tcPr>
            <w:tcW w:w="1728" w:type="dxa"/>
          </w:tcPr>
          <w:p w14:paraId="7C479E3C" w14:textId="77777777" w:rsidR="00F728F6" w:rsidRDefault="008A1F6C">
            <w:r>
              <w:t>0.72</w:t>
            </w:r>
          </w:p>
        </w:tc>
      </w:tr>
      <w:tr w:rsidR="00F728F6" w14:paraId="3F95A7DD" w14:textId="77777777">
        <w:trPr>
          <w:jc w:val="center"/>
        </w:trPr>
        <w:tc>
          <w:tcPr>
            <w:tcW w:w="2448" w:type="dxa"/>
          </w:tcPr>
          <w:p w14:paraId="09D33A71" w14:textId="77777777" w:rsidR="00F728F6" w:rsidRDefault="008A1F6C">
            <w:proofErr w:type="spellStart"/>
            <w:r>
              <w:t>sat_flag</w:t>
            </w:r>
            <w:proofErr w:type="spellEnd"/>
          </w:p>
        </w:tc>
        <w:tc>
          <w:tcPr>
            <w:tcW w:w="5472" w:type="dxa"/>
          </w:tcPr>
          <w:p w14:paraId="0775C23E" w14:textId="77777777" w:rsidR="00F728F6" w:rsidRDefault="008A1F6C">
            <w:r>
              <w:t>Actuator saturated? 0/1</w:t>
            </w:r>
          </w:p>
        </w:tc>
        <w:tc>
          <w:tcPr>
            <w:tcW w:w="1728" w:type="dxa"/>
          </w:tcPr>
          <w:p w14:paraId="4BA9790C" w14:textId="77777777" w:rsidR="00F728F6" w:rsidRDefault="008A1F6C">
            <w:r>
              <w:t>0</w:t>
            </w:r>
          </w:p>
        </w:tc>
      </w:tr>
      <w:tr w:rsidR="00F728F6" w14:paraId="62FD756F" w14:textId="77777777">
        <w:trPr>
          <w:jc w:val="center"/>
        </w:trPr>
        <w:tc>
          <w:tcPr>
            <w:tcW w:w="2448" w:type="dxa"/>
          </w:tcPr>
          <w:p w14:paraId="6B558F57" w14:textId="77777777" w:rsidR="00F728F6" w:rsidRDefault="008A1F6C">
            <w:proofErr w:type="spellStart"/>
            <w:r>
              <w:t>rx_seq</w:t>
            </w:r>
            <w:proofErr w:type="spellEnd"/>
          </w:p>
        </w:tc>
        <w:tc>
          <w:tcPr>
            <w:tcW w:w="5472" w:type="dxa"/>
          </w:tcPr>
          <w:p w14:paraId="4C68F670" w14:textId="77777777" w:rsidR="00F728F6" w:rsidRDefault="008A1F6C">
            <w:r>
              <w:t>Received packet sequence</w:t>
            </w:r>
          </w:p>
        </w:tc>
        <w:tc>
          <w:tcPr>
            <w:tcW w:w="1728" w:type="dxa"/>
          </w:tcPr>
          <w:p w14:paraId="71C30E03" w14:textId="77777777" w:rsidR="00F728F6" w:rsidRDefault="008A1F6C">
            <w:r>
              <w:t>542</w:t>
            </w:r>
          </w:p>
        </w:tc>
      </w:tr>
      <w:tr w:rsidR="00F728F6" w14:paraId="7488419F" w14:textId="77777777">
        <w:trPr>
          <w:jc w:val="center"/>
        </w:trPr>
        <w:tc>
          <w:tcPr>
            <w:tcW w:w="2448" w:type="dxa"/>
          </w:tcPr>
          <w:p w14:paraId="308F1657" w14:textId="77777777" w:rsidR="00F728F6" w:rsidRDefault="008A1F6C">
            <w:proofErr w:type="spellStart"/>
            <w:r>
              <w:t>tx_seq</w:t>
            </w:r>
            <w:proofErr w:type="spellEnd"/>
          </w:p>
        </w:tc>
        <w:tc>
          <w:tcPr>
            <w:tcW w:w="5472" w:type="dxa"/>
          </w:tcPr>
          <w:p w14:paraId="7C58DA79" w14:textId="77777777" w:rsidR="00F728F6" w:rsidRDefault="008A1F6C">
            <w:r>
              <w:t>Sent packet sequence</w:t>
            </w:r>
          </w:p>
        </w:tc>
        <w:tc>
          <w:tcPr>
            <w:tcW w:w="1728" w:type="dxa"/>
          </w:tcPr>
          <w:p w14:paraId="77C2501C" w14:textId="77777777" w:rsidR="00F728F6" w:rsidRDefault="008A1F6C">
            <w:r>
              <w:t>542</w:t>
            </w:r>
          </w:p>
        </w:tc>
      </w:tr>
    </w:tbl>
    <w:p w14:paraId="2A4A6FEB" w14:textId="77777777" w:rsidR="00F728F6" w:rsidRDefault="008A1F6C">
      <w:pPr>
        <w:spacing w:after="80"/>
      </w:pPr>
      <w:r>
        <w:rPr>
          <w:i/>
          <w:sz w:val="20"/>
        </w:rPr>
        <w:t>You may add more columns (for example PID terms or MPC solver info) but do not remove the required ones.</w:t>
      </w:r>
    </w:p>
    <w:p w14:paraId="04B4474B" w14:textId="77777777" w:rsidR="00F728F6" w:rsidRDefault="008A1F6C">
      <w:pPr>
        <w:pStyle w:val="Ttulo2"/>
      </w:pPr>
      <w:r>
        <w:t>7.2 tasks.csv (one row per task execution)</w:t>
      </w:r>
    </w:p>
    <w:tbl>
      <w:tblPr>
        <w:tblStyle w:val="Tablaconcuadrcula"/>
        <w:tblW w:w="0" w:type="auto"/>
        <w:jc w:val="center"/>
        <w:tblLook w:val="04A0" w:firstRow="1" w:lastRow="0" w:firstColumn="1" w:lastColumn="0" w:noHBand="0" w:noVBand="1"/>
      </w:tblPr>
      <w:tblGrid>
        <w:gridCol w:w="2016"/>
        <w:gridCol w:w="1872"/>
        <w:gridCol w:w="2160"/>
      </w:tblGrid>
      <w:tr w:rsidR="00F728F6" w14:paraId="3F271C5A" w14:textId="77777777">
        <w:trPr>
          <w:jc w:val="center"/>
        </w:trPr>
        <w:tc>
          <w:tcPr>
            <w:tcW w:w="2016" w:type="dxa"/>
            <w:shd w:val="clear" w:color="auto" w:fill="D9E1F2"/>
          </w:tcPr>
          <w:p w14:paraId="131FAF36" w14:textId="77777777" w:rsidR="00F728F6" w:rsidRDefault="008A1F6C">
            <w:r>
              <w:rPr>
                <w:b/>
              </w:rPr>
              <w:t>Column</w:t>
            </w:r>
          </w:p>
        </w:tc>
        <w:tc>
          <w:tcPr>
            <w:tcW w:w="1872" w:type="dxa"/>
            <w:shd w:val="clear" w:color="auto" w:fill="D9E1F2"/>
          </w:tcPr>
          <w:p w14:paraId="41916F7A" w14:textId="77777777" w:rsidR="00F728F6" w:rsidRDefault="008A1F6C">
            <w:r>
              <w:rPr>
                <w:b/>
              </w:rPr>
              <w:t>Description</w:t>
            </w:r>
          </w:p>
        </w:tc>
        <w:tc>
          <w:tcPr>
            <w:tcW w:w="2160" w:type="dxa"/>
            <w:shd w:val="clear" w:color="auto" w:fill="D9E1F2"/>
          </w:tcPr>
          <w:p w14:paraId="036E7264" w14:textId="77777777" w:rsidR="00F728F6" w:rsidRDefault="008A1F6C">
            <w:r>
              <w:rPr>
                <w:b/>
              </w:rPr>
              <w:t>Example</w:t>
            </w:r>
          </w:p>
        </w:tc>
      </w:tr>
      <w:tr w:rsidR="00F728F6" w14:paraId="3CBEDC6D" w14:textId="77777777">
        <w:trPr>
          <w:jc w:val="center"/>
        </w:trPr>
        <w:tc>
          <w:tcPr>
            <w:tcW w:w="2016" w:type="dxa"/>
          </w:tcPr>
          <w:p w14:paraId="5A77811C" w14:textId="77777777" w:rsidR="00F728F6" w:rsidRDefault="008A1F6C">
            <w:proofErr w:type="spellStart"/>
            <w:r>
              <w:t>cycle_id</w:t>
            </w:r>
            <w:proofErr w:type="spellEnd"/>
          </w:p>
        </w:tc>
        <w:tc>
          <w:tcPr>
            <w:tcW w:w="1872" w:type="dxa"/>
          </w:tcPr>
          <w:p w14:paraId="35A0F5E6" w14:textId="77777777" w:rsidR="00F728F6" w:rsidRDefault="008A1F6C">
            <w:r>
              <w:t>The cycle that this task belongs to</w:t>
            </w:r>
          </w:p>
        </w:tc>
        <w:tc>
          <w:tcPr>
            <w:tcW w:w="2160" w:type="dxa"/>
          </w:tcPr>
          <w:p w14:paraId="7B065384" w14:textId="77777777" w:rsidR="00F728F6" w:rsidRDefault="008A1F6C">
            <w:r>
              <w:t>42</w:t>
            </w:r>
          </w:p>
        </w:tc>
      </w:tr>
      <w:tr w:rsidR="00F728F6" w14:paraId="4DA8AFCE" w14:textId="77777777">
        <w:trPr>
          <w:jc w:val="center"/>
        </w:trPr>
        <w:tc>
          <w:tcPr>
            <w:tcW w:w="2016" w:type="dxa"/>
          </w:tcPr>
          <w:p w14:paraId="011B039D" w14:textId="77777777" w:rsidR="00F728F6" w:rsidRDefault="008A1F6C">
            <w:proofErr w:type="spellStart"/>
            <w:r>
              <w:t>task_name</w:t>
            </w:r>
            <w:proofErr w:type="spellEnd"/>
          </w:p>
        </w:tc>
        <w:tc>
          <w:tcPr>
            <w:tcW w:w="1872" w:type="dxa"/>
          </w:tcPr>
          <w:p w14:paraId="0466527D" w14:textId="77777777" w:rsidR="00F728F6" w:rsidRDefault="008A1F6C">
            <w:r>
              <w:t>T1, T2, T3, T4, or T5</w:t>
            </w:r>
          </w:p>
        </w:tc>
        <w:tc>
          <w:tcPr>
            <w:tcW w:w="2160" w:type="dxa"/>
          </w:tcPr>
          <w:p w14:paraId="64773E94" w14:textId="77777777" w:rsidR="00F728F6" w:rsidRDefault="008A1F6C">
            <w:r>
              <w:t>T2</w:t>
            </w:r>
          </w:p>
        </w:tc>
      </w:tr>
      <w:tr w:rsidR="00F728F6" w14:paraId="0B371ECB" w14:textId="77777777">
        <w:trPr>
          <w:jc w:val="center"/>
        </w:trPr>
        <w:tc>
          <w:tcPr>
            <w:tcW w:w="2016" w:type="dxa"/>
          </w:tcPr>
          <w:p w14:paraId="5B6D4BF9" w14:textId="77777777" w:rsidR="00F728F6" w:rsidRDefault="008A1F6C">
            <w:proofErr w:type="spellStart"/>
            <w:r>
              <w:t>task_start_ms</w:t>
            </w:r>
            <w:proofErr w:type="spellEnd"/>
          </w:p>
        </w:tc>
        <w:tc>
          <w:tcPr>
            <w:tcW w:w="1872" w:type="dxa"/>
          </w:tcPr>
          <w:p w14:paraId="0B087D01" w14:textId="77777777" w:rsidR="00F728F6" w:rsidRDefault="008A1F6C">
            <w:r>
              <w:t>Task start timestamp</w:t>
            </w:r>
          </w:p>
        </w:tc>
        <w:tc>
          <w:tcPr>
            <w:tcW w:w="2160" w:type="dxa"/>
          </w:tcPr>
          <w:p w14:paraId="5FB05844" w14:textId="77777777" w:rsidR="00F728F6" w:rsidRDefault="008A1F6C">
            <w:r>
              <w:t>111024.100</w:t>
            </w:r>
          </w:p>
        </w:tc>
      </w:tr>
      <w:tr w:rsidR="00F728F6" w14:paraId="4C00794A" w14:textId="77777777">
        <w:trPr>
          <w:jc w:val="center"/>
        </w:trPr>
        <w:tc>
          <w:tcPr>
            <w:tcW w:w="2016" w:type="dxa"/>
          </w:tcPr>
          <w:p w14:paraId="5CA50F69" w14:textId="77777777" w:rsidR="00F728F6" w:rsidRDefault="008A1F6C">
            <w:proofErr w:type="spellStart"/>
            <w:r>
              <w:t>task_end_ms</w:t>
            </w:r>
            <w:proofErr w:type="spellEnd"/>
          </w:p>
        </w:tc>
        <w:tc>
          <w:tcPr>
            <w:tcW w:w="1872" w:type="dxa"/>
          </w:tcPr>
          <w:p w14:paraId="434D1BCA" w14:textId="77777777" w:rsidR="00F728F6" w:rsidRDefault="008A1F6C">
            <w:r>
              <w:t>Task end timestamp</w:t>
            </w:r>
          </w:p>
        </w:tc>
        <w:tc>
          <w:tcPr>
            <w:tcW w:w="2160" w:type="dxa"/>
          </w:tcPr>
          <w:p w14:paraId="002FFCC3" w14:textId="77777777" w:rsidR="00F728F6" w:rsidRDefault="008A1F6C">
            <w:r>
              <w:t>111028.550</w:t>
            </w:r>
          </w:p>
        </w:tc>
      </w:tr>
      <w:tr w:rsidR="00F728F6" w14:paraId="32B97AA2" w14:textId="77777777">
        <w:trPr>
          <w:jc w:val="center"/>
        </w:trPr>
        <w:tc>
          <w:tcPr>
            <w:tcW w:w="2016" w:type="dxa"/>
          </w:tcPr>
          <w:p w14:paraId="4939EB6B" w14:textId="77777777" w:rsidR="00F728F6" w:rsidRDefault="008A1F6C">
            <w:proofErr w:type="spellStart"/>
            <w:r>
              <w:t>exec_time_ms</w:t>
            </w:r>
            <w:proofErr w:type="spellEnd"/>
          </w:p>
        </w:tc>
        <w:tc>
          <w:tcPr>
            <w:tcW w:w="1872" w:type="dxa"/>
          </w:tcPr>
          <w:p w14:paraId="4E094070" w14:textId="77777777" w:rsidR="00F728F6" w:rsidRDefault="008A1F6C">
            <w:proofErr w:type="spellStart"/>
            <w:r>
              <w:t>task_end</w:t>
            </w:r>
            <w:proofErr w:type="spellEnd"/>
            <w:r>
              <w:t xml:space="preserve"> - </w:t>
            </w:r>
            <w:proofErr w:type="spellStart"/>
            <w:r>
              <w:t>task_start</w:t>
            </w:r>
            <w:proofErr w:type="spellEnd"/>
          </w:p>
        </w:tc>
        <w:tc>
          <w:tcPr>
            <w:tcW w:w="2160" w:type="dxa"/>
          </w:tcPr>
          <w:p w14:paraId="53F9D6FD" w14:textId="77777777" w:rsidR="00F728F6" w:rsidRDefault="008A1F6C">
            <w:r>
              <w:t>4.450</w:t>
            </w:r>
          </w:p>
        </w:tc>
      </w:tr>
      <w:tr w:rsidR="00F728F6" w14:paraId="4F4B9065" w14:textId="77777777">
        <w:trPr>
          <w:jc w:val="center"/>
        </w:trPr>
        <w:tc>
          <w:tcPr>
            <w:tcW w:w="2016" w:type="dxa"/>
          </w:tcPr>
          <w:p w14:paraId="10A260B6" w14:textId="77777777" w:rsidR="00F728F6" w:rsidRDefault="008A1F6C">
            <w:proofErr w:type="spellStart"/>
            <w:r>
              <w:t>deadline_ms</w:t>
            </w:r>
            <w:proofErr w:type="spellEnd"/>
          </w:p>
        </w:tc>
        <w:tc>
          <w:tcPr>
            <w:tcW w:w="1872" w:type="dxa"/>
          </w:tcPr>
          <w:p w14:paraId="4064E103" w14:textId="77777777" w:rsidR="00F728F6" w:rsidRDefault="008A1F6C">
            <w:r>
              <w:t>Task deadline if used (optional but recommended)</w:t>
            </w:r>
          </w:p>
        </w:tc>
        <w:tc>
          <w:tcPr>
            <w:tcW w:w="2160" w:type="dxa"/>
          </w:tcPr>
          <w:p w14:paraId="79190116" w14:textId="77777777" w:rsidR="00F728F6" w:rsidRDefault="008A1F6C">
            <w:r>
              <w:t>10</w:t>
            </w:r>
          </w:p>
        </w:tc>
      </w:tr>
      <w:tr w:rsidR="00F728F6" w14:paraId="2B761762" w14:textId="77777777">
        <w:trPr>
          <w:jc w:val="center"/>
        </w:trPr>
        <w:tc>
          <w:tcPr>
            <w:tcW w:w="2016" w:type="dxa"/>
          </w:tcPr>
          <w:p w14:paraId="20EF3FA5" w14:textId="77777777" w:rsidR="00F728F6" w:rsidRDefault="008A1F6C">
            <w:proofErr w:type="spellStart"/>
            <w:r>
              <w:t>task_note</w:t>
            </w:r>
            <w:proofErr w:type="spellEnd"/>
          </w:p>
        </w:tc>
        <w:tc>
          <w:tcPr>
            <w:tcW w:w="1872" w:type="dxa"/>
          </w:tcPr>
          <w:p w14:paraId="15696553" w14:textId="77777777" w:rsidR="00F728F6" w:rsidRDefault="008A1F6C">
            <w:r>
              <w:t>Optional context</w:t>
            </w:r>
          </w:p>
        </w:tc>
        <w:tc>
          <w:tcPr>
            <w:tcW w:w="2160" w:type="dxa"/>
          </w:tcPr>
          <w:p w14:paraId="0760E677" w14:textId="77777777" w:rsidR="00F728F6" w:rsidRDefault="008A1F6C">
            <w:r>
              <w:t>MPC horizon=10</w:t>
            </w:r>
          </w:p>
        </w:tc>
      </w:tr>
    </w:tbl>
    <w:p w14:paraId="6C6BCE42" w14:textId="77777777" w:rsidR="00F728F6" w:rsidRDefault="008A1F6C">
      <w:pPr>
        <w:pStyle w:val="Ttulo1"/>
      </w:pPr>
      <w:r>
        <w:t>8. Task model and measurement points</w:t>
      </w:r>
    </w:p>
    <w:p w14:paraId="7ED4BB00" w14:textId="77777777" w:rsidR="00F728F6" w:rsidRDefault="008A1F6C">
      <w:r>
        <w:t>Use this structure or an equivalent one. The key requirement is that each task is timed separately.</w:t>
      </w:r>
    </w:p>
    <w:p w14:paraId="4216E71C" w14:textId="77777777" w:rsidR="00F728F6" w:rsidRDefault="008A1F6C">
      <w:pPr>
        <w:pStyle w:val="Citadestacada"/>
      </w:pPr>
      <w:r>
        <w:t>For each control cycle:</w:t>
      </w:r>
      <w:r>
        <w:br/>
        <w:t xml:space="preserve">  </w:t>
      </w:r>
      <w:proofErr w:type="spellStart"/>
      <w:r>
        <w:t>cycle_start</w:t>
      </w:r>
      <w:proofErr w:type="spellEnd"/>
      <w:r>
        <w:t xml:space="preserve"> = now()</w:t>
      </w:r>
      <w:r>
        <w:br/>
        <w:t xml:space="preserve">  T1 Receive: read y(t), </w:t>
      </w:r>
      <w:proofErr w:type="spellStart"/>
      <w:r>
        <w:t>rx_seq</w:t>
      </w:r>
      <w:proofErr w:type="spellEnd"/>
      <w:r>
        <w:br/>
        <w:t xml:space="preserve">  T2 Compute: run PID or MPC, produce u(t)</w:t>
      </w:r>
      <w:r>
        <w:br/>
        <w:t xml:space="preserve">  T3 Send: send u(t), </w:t>
      </w:r>
      <w:proofErr w:type="spellStart"/>
      <w:r>
        <w:t>tx_seq</w:t>
      </w:r>
      <w:proofErr w:type="spellEnd"/>
      <w:r>
        <w:br/>
        <w:t xml:space="preserve">  T4 Log: write cycle row and task rows</w:t>
      </w:r>
      <w:r>
        <w:br/>
        <w:t xml:space="preserve">  T5 Stress (scenario dependent): optional CPU or I/O load</w:t>
      </w:r>
      <w:r>
        <w:br/>
        <w:t xml:space="preserve">  </w:t>
      </w:r>
      <w:proofErr w:type="spellStart"/>
      <w:r>
        <w:t>cycle_end</w:t>
      </w:r>
      <w:proofErr w:type="spellEnd"/>
      <w:r>
        <w:t xml:space="preserve"> = now()</w:t>
      </w:r>
      <w:r>
        <w:br/>
        <w:t xml:space="preserve">  compute </w:t>
      </w:r>
      <w:proofErr w:type="spellStart"/>
      <w:r>
        <w:t>loop_latency</w:t>
      </w:r>
      <w:proofErr w:type="spellEnd"/>
      <w:r>
        <w:t xml:space="preserve">, jitter, </w:t>
      </w:r>
      <w:proofErr w:type="spellStart"/>
      <w:r>
        <w:t>late_flag</w:t>
      </w:r>
      <w:proofErr w:type="spellEnd"/>
      <w:r>
        <w:br/>
      </w:r>
    </w:p>
    <w:p w14:paraId="03ACFD9C" w14:textId="77777777" w:rsidR="00F728F6" w:rsidRDefault="008A1F6C">
      <w:pPr>
        <w:spacing w:after="80"/>
      </w:pPr>
      <w:r>
        <w:rPr>
          <w:i/>
          <w:sz w:val="20"/>
        </w:rPr>
        <w:t xml:space="preserve">Important: </w:t>
      </w:r>
      <w:proofErr w:type="gramStart"/>
      <w:r>
        <w:rPr>
          <w:i/>
          <w:sz w:val="20"/>
        </w:rPr>
        <w:t>timestamp</w:t>
      </w:r>
      <w:proofErr w:type="gramEnd"/>
      <w:r>
        <w:rPr>
          <w:i/>
          <w:sz w:val="20"/>
        </w:rPr>
        <w:t xml:space="preserve"> tasks around </w:t>
      </w:r>
      <w:proofErr w:type="gramStart"/>
      <w:r>
        <w:rPr>
          <w:i/>
          <w:sz w:val="20"/>
        </w:rPr>
        <w:t>the real</w:t>
      </w:r>
      <w:proofErr w:type="gramEnd"/>
      <w:r>
        <w:rPr>
          <w:i/>
          <w:sz w:val="20"/>
        </w:rPr>
        <w:t xml:space="preserve"> work. Do not place start and end timestamps in the wrong place or your timing data will look perfect but be false.</w:t>
      </w:r>
    </w:p>
    <w:p w14:paraId="1E89F462" w14:textId="77777777" w:rsidR="00F728F6" w:rsidRDefault="008A1F6C">
      <w:pPr>
        <w:pStyle w:val="Ttulo1"/>
      </w:pPr>
      <w:r>
        <w:lastRenderedPageBreak/>
        <w:t>9. Scenario matrix (what to test and why)</w:t>
      </w:r>
    </w:p>
    <w:p w14:paraId="2D711B9C" w14:textId="77777777" w:rsidR="00F728F6" w:rsidRDefault="008A1F6C">
      <w:r>
        <w:t>You must test both controllers under multiple scenarios, not just one clean run. This reveals robustness, timing sensitivity, and trade-offs.</w:t>
      </w:r>
    </w:p>
    <w:tbl>
      <w:tblPr>
        <w:tblStyle w:val="Tablaconcuadrcula"/>
        <w:tblW w:w="0" w:type="auto"/>
        <w:jc w:val="center"/>
        <w:tblLook w:val="04A0" w:firstRow="1" w:lastRow="0" w:firstColumn="1" w:lastColumn="0" w:noHBand="0" w:noVBand="1"/>
      </w:tblPr>
      <w:tblGrid>
        <w:gridCol w:w="2076"/>
        <w:gridCol w:w="1282"/>
        <w:gridCol w:w="4045"/>
        <w:gridCol w:w="2749"/>
      </w:tblGrid>
      <w:tr w:rsidR="00F728F6" w14:paraId="513DCEE2" w14:textId="77777777">
        <w:trPr>
          <w:jc w:val="center"/>
        </w:trPr>
        <w:tc>
          <w:tcPr>
            <w:tcW w:w="2160" w:type="dxa"/>
            <w:shd w:val="clear" w:color="auto" w:fill="D9E1F2"/>
          </w:tcPr>
          <w:p w14:paraId="673CF880" w14:textId="77777777" w:rsidR="00F728F6" w:rsidRDefault="008A1F6C">
            <w:r>
              <w:rPr>
                <w:b/>
              </w:rPr>
              <w:t>Scenario</w:t>
            </w:r>
          </w:p>
        </w:tc>
        <w:tc>
          <w:tcPr>
            <w:tcW w:w="1296" w:type="dxa"/>
            <w:shd w:val="clear" w:color="auto" w:fill="D9E1F2"/>
          </w:tcPr>
          <w:p w14:paraId="2916359F" w14:textId="77777777" w:rsidR="00F728F6" w:rsidRDefault="008A1F6C">
            <w:r>
              <w:rPr>
                <w:b/>
              </w:rPr>
              <w:t>Required?</w:t>
            </w:r>
          </w:p>
        </w:tc>
        <w:tc>
          <w:tcPr>
            <w:tcW w:w="4320" w:type="dxa"/>
            <w:shd w:val="clear" w:color="auto" w:fill="D9E1F2"/>
          </w:tcPr>
          <w:p w14:paraId="5413D68C" w14:textId="77777777" w:rsidR="00F728F6" w:rsidRDefault="008A1F6C">
            <w:r>
              <w:rPr>
                <w:b/>
              </w:rPr>
              <w:t>Description</w:t>
            </w:r>
          </w:p>
        </w:tc>
        <w:tc>
          <w:tcPr>
            <w:tcW w:w="2880" w:type="dxa"/>
            <w:shd w:val="clear" w:color="auto" w:fill="D9E1F2"/>
          </w:tcPr>
          <w:p w14:paraId="181AA522" w14:textId="77777777" w:rsidR="00F728F6" w:rsidRDefault="008A1F6C">
            <w:r>
              <w:rPr>
                <w:b/>
              </w:rPr>
              <w:t>What it reveals</w:t>
            </w:r>
          </w:p>
        </w:tc>
      </w:tr>
      <w:tr w:rsidR="00F728F6" w14:paraId="3E8C71B9" w14:textId="77777777">
        <w:trPr>
          <w:jc w:val="center"/>
        </w:trPr>
        <w:tc>
          <w:tcPr>
            <w:tcW w:w="2160" w:type="dxa"/>
          </w:tcPr>
          <w:p w14:paraId="4B36A385" w14:textId="77777777" w:rsidR="00F728F6" w:rsidRDefault="008A1F6C">
            <w:r>
              <w:t>S1 Step nominal</w:t>
            </w:r>
          </w:p>
        </w:tc>
        <w:tc>
          <w:tcPr>
            <w:tcW w:w="1296" w:type="dxa"/>
          </w:tcPr>
          <w:p w14:paraId="0A2C02FB" w14:textId="77777777" w:rsidR="00F728F6" w:rsidRDefault="008A1F6C">
            <w:r>
              <w:t>Yes</w:t>
            </w:r>
          </w:p>
        </w:tc>
        <w:tc>
          <w:tcPr>
            <w:tcW w:w="4320" w:type="dxa"/>
          </w:tcPr>
          <w:p w14:paraId="557B0C9B" w14:textId="77777777" w:rsidR="00F728F6" w:rsidRDefault="008A1F6C">
            <w:r>
              <w:t>Step setpoint, no stress, no added disturbance</w:t>
            </w:r>
          </w:p>
        </w:tc>
        <w:tc>
          <w:tcPr>
            <w:tcW w:w="2880" w:type="dxa"/>
          </w:tcPr>
          <w:p w14:paraId="6C9F83B4" w14:textId="77777777" w:rsidR="00F728F6" w:rsidRDefault="008A1F6C">
            <w:r>
              <w:t>Baseline overshoot, settling, steady-state error</w:t>
            </w:r>
          </w:p>
        </w:tc>
      </w:tr>
      <w:tr w:rsidR="00F728F6" w14:paraId="610A9BA3" w14:textId="77777777">
        <w:trPr>
          <w:jc w:val="center"/>
        </w:trPr>
        <w:tc>
          <w:tcPr>
            <w:tcW w:w="2160" w:type="dxa"/>
          </w:tcPr>
          <w:p w14:paraId="2CF39E40" w14:textId="77777777" w:rsidR="00F728F6" w:rsidRDefault="008A1F6C">
            <w:r>
              <w:t>S2 Step with stress</w:t>
            </w:r>
          </w:p>
        </w:tc>
        <w:tc>
          <w:tcPr>
            <w:tcW w:w="1296" w:type="dxa"/>
          </w:tcPr>
          <w:p w14:paraId="190AC123" w14:textId="77777777" w:rsidR="00F728F6" w:rsidRDefault="008A1F6C">
            <w:r>
              <w:t>Yes</w:t>
            </w:r>
          </w:p>
        </w:tc>
        <w:tc>
          <w:tcPr>
            <w:tcW w:w="4320" w:type="dxa"/>
          </w:tcPr>
          <w:p w14:paraId="4CA024EB" w14:textId="77777777" w:rsidR="00F728F6" w:rsidRDefault="008A1F6C">
            <w:r>
              <w:t>Same as S1 but T5 stress ON</w:t>
            </w:r>
          </w:p>
        </w:tc>
        <w:tc>
          <w:tcPr>
            <w:tcW w:w="2880" w:type="dxa"/>
          </w:tcPr>
          <w:p w14:paraId="36B536F8" w14:textId="77777777" w:rsidR="00F728F6" w:rsidRDefault="008A1F6C">
            <w:r>
              <w:t>Timing robustness and deadline sensitivity</w:t>
            </w:r>
          </w:p>
        </w:tc>
      </w:tr>
      <w:tr w:rsidR="00F728F6" w14:paraId="6F49D903" w14:textId="77777777">
        <w:trPr>
          <w:jc w:val="center"/>
        </w:trPr>
        <w:tc>
          <w:tcPr>
            <w:tcW w:w="2160" w:type="dxa"/>
          </w:tcPr>
          <w:p w14:paraId="6F01AA5B" w14:textId="77777777" w:rsidR="00F728F6" w:rsidRDefault="008A1F6C">
            <w:r>
              <w:t>S3 Disturbance or saturation</w:t>
            </w:r>
          </w:p>
        </w:tc>
        <w:tc>
          <w:tcPr>
            <w:tcW w:w="1296" w:type="dxa"/>
          </w:tcPr>
          <w:p w14:paraId="2DF165B6" w14:textId="77777777" w:rsidR="00F728F6" w:rsidRDefault="008A1F6C">
            <w:r>
              <w:t>Yes</w:t>
            </w:r>
          </w:p>
        </w:tc>
        <w:tc>
          <w:tcPr>
            <w:tcW w:w="4320" w:type="dxa"/>
          </w:tcPr>
          <w:p w14:paraId="20D7CC50" w14:textId="77777777" w:rsidR="00F728F6" w:rsidRDefault="008A1F6C">
            <w:r>
              <w:t>Inject a disturbance or use actuator limits</w:t>
            </w:r>
          </w:p>
        </w:tc>
        <w:tc>
          <w:tcPr>
            <w:tcW w:w="2880" w:type="dxa"/>
          </w:tcPr>
          <w:p w14:paraId="11C5E0B2" w14:textId="77777777" w:rsidR="00F728F6" w:rsidRDefault="008A1F6C">
            <w:r>
              <w:t>Robustness, windup or constraint behavior</w:t>
            </w:r>
          </w:p>
        </w:tc>
      </w:tr>
      <w:tr w:rsidR="00F728F6" w14:paraId="23B315B8" w14:textId="77777777">
        <w:trPr>
          <w:jc w:val="center"/>
        </w:trPr>
        <w:tc>
          <w:tcPr>
            <w:tcW w:w="2160" w:type="dxa"/>
          </w:tcPr>
          <w:p w14:paraId="7F174BCF" w14:textId="77777777" w:rsidR="00F728F6" w:rsidRDefault="008A1F6C">
            <w:r>
              <w:t>S4 Noise</w:t>
            </w:r>
          </w:p>
        </w:tc>
        <w:tc>
          <w:tcPr>
            <w:tcW w:w="1296" w:type="dxa"/>
          </w:tcPr>
          <w:p w14:paraId="3BC450FD" w14:textId="77777777" w:rsidR="00F728F6" w:rsidRDefault="008A1F6C">
            <w:r>
              <w:t>Optional</w:t>
            </w:r>
          </w:p>
        </w:tc>
        <w:tc>
          <w:tcPr>
            <w:tcW w:w="4320" w:type="dxa"/>
          </w:tcPr>
          <w:p w14:paraId="7563DF6F" w14:textId="77777777" w:rsidR="00F728F6" w:rsidRDefault="008A1F6C">
            <w:r>
              <w:t>Add sensor noise or measurement jitter</w:t>
            </w:r>
          </w:p>
        </w:tc>
        <w:tc>
          <w:tcPr>
            <w:tcW w:w="2880" w:type="dxa"/>
          </w:tcPr>
          <w:p w14:paraId="137FAA40" w14:textId="77777777" w:rsidR="00F728F6" w:rsidRDefault="008A1F6C">
            <w:r>
              <w:t>Sensitivity to noise and filtering</w:t>
            </w:r>
          </w:p>
        </w:tc>
      </w:tr>
      <w:tr w:rsidR="00F728F6" w14:paraId="37D2B1F9" w14:textId="77777777">
        <w:trPr>
          <w:jc w:val="center"/>
        </w:trPr>
        <w:tc>
          <w:tcPr>
            <w:tcW w:w="2160" w:type="dxa"/>
          </w:tcPr>
          <w:p w14:paraId="2854FDBA" w14:textId="77777777" w:rsidR="00F728F6" w:rsidRDefault="008A1F6C">
            <w:r>
              <w:t>S5 Model mismatch</w:t>
            </w:r>
          </w:p>
        </w:tc>
        <w:tc>
          <w:tcPr>
            <w:tcW w:w="1296" w:type="dxa"/>
          </w:tcPr>
          <w:p w14:paraId="5F967FCA" w14:textId="77777777" w:rsidR="00F728F6" w:rsidRDefault="008A1F6C">
            <w:r>
              <w:t>Optional</w:t>
            </w:r>
          </w:p>
        </w:tc>
        <w:tc>
          <w:tcPr>
            <w:tcW w:w="4320" w:type="dxa"/>
          </w:tcPr>
          <w:p w14:paraId="2BB16391" w14:textId="77777777" w:rsidR="00F728F6" w:rsidRDefault="008A1F6C">
            <w:r>
              <w:t>Change plant parameter(s) slightly</w:t>
            </w:r>
          </w:p>
        </w:tc>
        <w:tc>
          <w:tcPr>
            <w:tcW w:w="2880" w:type="dxa"/>
          </w:tcPr>
          <w:p w14:paraId="4F457CD4" w14:textId="77777777" w:rsidR="00F728F6" w:rsidRDefault="008A1F6C">
            <w:r>
              <w:t xml:space="preserve">Generalization and </w:t>
            </w:r>
            <w:proofErr w:type="gramStart"/>
            <w:r>
              <w:t>controller</w:t>
            </w:r>
            <w:proofErr w:type="gramEnd"/>
            <w:r>
              <w:t xml:space="preserve"> robustness</w:t>
            </w:r>
          </w:p>
        </w:tc>
      </w:tr>
    </w:tbl>
    <w:p w14:paraId="290278F2" w14:textId="77777777" w:rsidR="00F728F6" w:rsidRDefault="008A1F6C">
      <w:pPr>
        <w:pStyle w:val="Ttulo2"/>
      </w:pPr>
      <w:r>
        <w:t>9.1 Recommended settings (use or adapt)</w:t>
      </w:r>
    </w:p>
    <w:tbl>
      <w:tblPr>
        <w:tblStyle w:val="Tablaconcuadrcula"/>
        <w:tblW w:w="0" w:type="auto"/>
        <w:jc w:val="center"/>
        <w:tblLook w:val="04A0" w:firstRow="1" w:lastRow="0" w:firstColumn="1" w:lastColumn="0" w:noHBand="0" w:noVBand="1"/>
      </w:tblPr>
      <w:tblGrid>
        <w:gridCol w:w="2448"/>
        <w:gridCol w:w="3600"/>
        <w:gridCol w:w="3600"/>
      </w:tblGrid>
      <w:tr w:rsidR="00F728F6" w14:paraId="5AA9C9DC" w14:textId="77777777">
        <w:trPr>
          <w:jc w:val="center"/>
        </w:trPr>
        <w:tc>
          <w:tcPr>
            <w:tcW w:w="2448" w:type="dxa"/>
            <w:shd w:val="clear" w:color="auto" w:fill="D9E1F2"/>
          </w:tcPr>
          <w:p w14:paraId="5EE6AD6F" w14:textId="77777777" w:rsidR="00F728F6" w:rsidRDefault="008A1F6C">
            <w:r>
              <w:rPr>
                <w:b/>
              </w:rPr>
              <w:t>Item</w:t>
            </w:r>
          </w:p>
        </w:tc>
        <w:tc>
          <w:tcPr>
            <w:tcW w:w="3600" w:type="dxa"/>
            <w:shd w:val="clear" w:color="auto" w:fill="D9E1F2"/>
          </w:tcPr>
          <w:p w14:paraId="52986D24" w14:textId="77777777" w:rsidR="00F728F6" w:rsidRDefault="008A1F6C">
            <w:r>
              <w:rPr>
                <w:b/>
              </w:rPr>
              <w:t>PID suggestion</w:t>
            </w:r>
          </w:p>
        </w:tc>
        <w:tc>
          <w:tcPr>
            <w:tcW w:w="3600" w:type="dxa"/>
            <w:shd w:val="clear" w:color="auto" w:fill="D9E1F2"/>
          </w:tcPr>
          <w:p w14:paraId="3C9FD48C" w14:textId="77777777" w:rsidR="00F728F6" w:rsidRDefault="008A1F6C">
            <w:r>
              <w:rPr>
                <w:b/>
              </w:rPr>
              <w:t>MPC suggestion</w:t>
            </w:r>
          </w:p>
        </w:tc>
      </w:tr>
      <w:tr w:rsidR="00F728F6" w14:paraId="12A7AAC7" w14:textId="77777777">
        <w:trPr>
          <w:jc w:val="center"/>
        </w:trPr>
        <w:tc>
          <w:tcPr>
            <w:tcW w:w="2448" w:type="dxa"/>
          </w:tcPr>
          <w:p w14:paraId="3EB1F64E" w14:textId="77777777" w:rsidR="00F728F6" w:rsidRDefault="008A1F6C">
            <w:proofErr w:type="spellStart"/>
            <w:r>
              <w:t>dt_target_ms</w:t>
            </w:r>
            <w:proofErr w:type="spellEnd"/>
          </w:p>
        </w:tc>
        <w:tc>
          <w:tcPr>
            <w:tcW w:w="3600" w:type="dxa"/>
          </w:tcPr>
          <w:p w14:paraId="4C42F211" w14:textId="77777777" w:rsidR="00F728F6" w:rsidRDefault="008A1F6C">
            <w:r>
              <w:t xml:space="preserve">20 to 50 </w:t>
            </w:r>
            <w:proofErr w:type="spellStart"/>
            <w:r>
              <w:t>ms</w:t>
            </w:r>
            <w:proofErr w:type="spellEnd"/>
          </w:p>
        </w:tc>
        <w:tc>
          <w:tcPr>
            <w:tcW w:w="3600" w:type="dxa"/>
          </w:tcPr>
          <w:p w14:paraId="3F4D46F3" w14:textId="77777777" w:rsidR="00F728F6" w:rsidRDefault="008A1F6C">
            <w:r>
              <w:t xml:space="preserve">50 to 100 </w:t>
            </w:r>
            <w:proofErr w:type="spellStart"/>
            <w:r>
              <w:t>ms</w:t>
            </w:r>
            <w:proofErr w:type="spellEnd"/>
            <w:r>
              <w:t xml:space="preserve"> (or slower if needed)</w:t>
            </w:r>
          </w:p>
        </w:tc>
      </w:tr>
      <w:tr w:rsidR="00F728F6" w14:paraId="6D145907" w14:textId="77777777">
        <w:trPr>
          <w:jc w:val="center"/>
        </w:trPr>
        <w:tc>
          <w:tcPr>
            <w:tcW w:w="2448" w:type="dxa"/>
          </w:tcPr>
          <w:p w14:paraId="454F473F" w14:textId="77777777" w:rsidR="00F728F6" w:rsidRDefault="008A1F6C">
            <w:r>
              <w:t>Run length</w:t>
            </w:r>
          </w:p>
        </w:tc>
        <w:tc>
          <w:tcPr>
            <w:tcW w:w="3600" w:type="dxa"/>
          </w:tcPr>
          <w:p w14:paraId="0D6D0326" w14:textId="77777777" w:rsidR="00F728F6" w:rsidRDefault="008A1F6C">
            <w:r>
              <w:t>15 to 30 s</w:t>
            </w:r>
          </w:p>
        </w:tc>
        <w:tc>
          <w:tcPr>
            <w:tcW w:w="3600" w:type="dxa"/>
          </w:tcPr>
          <w:p w14:paraId="2A1E7251" w14:textId="77777777" w:rsidR="00F728F6" w:rsidRDefault="008A1F6C">
            <w:r>
              <w:t>15 to 30 s</w:t>
            </w:r>
          </w:p>
        </w:tc>
      </w:tr>
      <w:tr w:rsidR="00F728F6" w14:paraId="62A9211A" w14:textId="77777777">
        <w:trPr>
          <w:jc w:val="center"/>
        </w:trPr>
        <w:tc>
          <w:tcPr>
            <w:tcW w:w="2448" w:type="dxa"/>
          </w:tcPr>
          <w:p w14:paraId="40A845F2" w14:textId="77777777" w:rsidR="00F728F6" w:rsidRDefault="008A1F6C">
            <w:r>
              <w:t>S1 setpoint</w:t>
            </w:r>
          </w:p>
        </w:tc>
        <w:tc>
          <w:tcPr>
            <w:tcW w:w="3600" w:type="dxa"/>
          </w:tcPr>
          <w:p w14:paraId="12903E0B" w14:textId="77777777" w:rsidR="00F728F6" w:rsidRDefault="008A1F6C">
            <w:r>
              <w:t>0 to 1.0 step at t=2s</w:t>
            </w:r>
          </w:p>
        </w:tc>
        <w:tc>
          <w:tcPr>
            <w:tcW w:w="3600" w:type="dxa"/>
          </w:tcPr>
          <w:p w14:paraId="42A8D967" w14:textId="77777777" w:rsidR="00F728F6" w:rsidRDefault="008A1F6C">
            <w:r>
              <w:t>0 to 1.0 step at t=2s</w:t>
            </w:r>
          </w:p>
        </w:tc>
      </w:tr>
      <w:tr w:rsidR="00F728F6" w14:paraId="4CB2889A" w14:textId="77777777">
        <w:trPr>
          <w:jc w:val="center"/>
        </w:trPr>
        <w:tc>
          <w:tcPr>
            <w:tcW w:w="2448" w:type="dxa"/>
          </w:tcPr>
          <w:p w14:paraId="0D67D6BD" w14:textId="77777777" w:rsidR="00F728F6" w:rsidRDefault="008A1F6C">
            <w:r>
              <w:t>S2 stress</w:t>
            </w:r>
          </w:p>
        </w:tc>
        <w:tc>
          <w:tcPr>
            <w:tcW w:w="3600" w:type="dxa"/>
          </w:tcPr>
          <w:p w14:paraId="63A5C08A" w14:textId="77777777" w:rsidR="00F728F6" w:rsidRDefault="008A1F6C">
            <w:r>
              <w:t>Enable T5 CPU loop or file burst</w:t>
            </w:r>
          </w:p>
        </w:tc>
        <w:tc>
          <w:tcPr>
            <w:tcW w:w="3600" w:type="dxa"/>
          </w:tcPr>
          <w:p w14:paraId="68D84A98" w14:textId="77777777" w:rsidR="00F728F6" w:rsidRDefault="008A1F6C">
            <w:r>
              <w:t>Enable same T5 stress</w:t>
            </w:r>
          </w:p>
        </w:tc>
      </w:tr>
      <w:tr w:rsidR="00F728F6" w14:paraId="4CAD781F" w14:textId="77777777">
        <w:trPr>
          <w:jc w:val="center"/>
        </w:trPr>
        <w:tc>
          <w:tcPr>
            <w:tcW w:w="2448" w:type="dxa"/>
          </w:tcPr>
          <w:p w14:paraId="782F5E8C" w14:textId="77777777" w:rsidR="00F728F6" w:rsidRDefault="008A1F6C">
            <w:r>
              <w:t>S3 disturbance</w:t>
            </w:r>
          </w:p>
        </w:tc>
        <w:tc>
          <w:tcPr>
            <w:tcW w:w="3600" w:type="dxa"/>
          </w:tcPr>
          <w:p w14:paraId="4C4B228F" w14:textId="77777777" w:rsidR="00F728F6" w:rsidRDefault="008A1F6C">
            <w:r>
              <w:t>Pulse disturbance at t=8s</w:t>
            </w:r>
          </w:p>
        </w:tc>
        <w:tc>
          <w:tcPr>
            <w:tcW w:w="3600" w:type="dxa"/>
          </w:tcPr>
          <w:p w14:paraId="7979B1F8" w14:textId="77777777" w:rsidR="00F728F6" w:rsidRDefault="008A1F6C">
            <w:r>
              <w:t>Pulse disturbance at t=8s</w:t>
            </w:r>
          </w:p>
        </w:tc>
      </w:tr>
      <w:tr w:rsidR="00F728F6" w14:paraId="03F42937" w14:textId="77777777">
        <w:trPr>
          <w:jc w:val="center"/>
        </w:trPr>
        <w:tc>
          <w:tcPr>
            <w:tcW w:w="2448" w:type="dxa"/>
          </w:tcPr>
          <w:p w14:paraId="35E60F02" w14:textId="77777777" w:rsidR="00F728F6" w:rsidRDefault="008A1F6C">
            <w:r>
              <w:t>Actuator limit</w:t>
            </w:r>
          </w:p>
        </w:tc>
        <w:tc>
          <w:tcPr>
            <w:tcW w:w="3600" w:type="dxa"/>
          </w:tcPr>
          <w:p w14:paraId="55DAA015" w14:textId="77777777" w:rsidR="00F728F6" w:rsidRDefault="008A1F6C">
            <w:r>
              <w:t>u in [0, 1] or plant-safe limit</w:t>
            </w:r>
          </w:p>
        </w:tc>
        <w:tc>
          <w:tcPr>
            <w:tcW w:w="3600" w:type="dxa"/>
          </w:tcPr>
          <w:p w14:paraId="3F3C3619" w14:textId="77777777" w:rsidR="00F728F6" w:rsidRDefault="008A1F6C">
            <w:r>
              <w:t>Same physical limit</w:t>
            </w:r>
          </w:p>
        </w:tc>
      </w:tr>
    </w:tbl>
    <w:p w14:paraId="48DDC513" w14:textId="77777777" w:rsidR="00F728F6" w:rsidRDefault="008A1F6C">
      <w:pPr>
        <w:pStyle w:val="Ttulo1"/>
      </w:pPr>
      <w:r>
        <w:t>10. Worked examples for metrics (use these formulas)</w:t>
      </w:r>
    </w:p>
    <w:p w14:paraId="7EDE362D" w14:textId="77777777" w:rsidR="00F728F6" w:rsidRDefault="008A1F6C">
      <w:pPr>
        <w:pStyle w:val="Ttulo2"/>
      </w:pPr>
      <w:r>
        <w:t>10.1 Control metrics</w:t>
      </w:r>
    </w:p>
    <w:p w14:paraId="2DD1591B" w14:textId="77777777" w:rsidR="00F728F6" w:rsidRDefault="008A1F6C">
      <w:r>
        <w:t>Use simple, consistent metrics so you can compare PID and MPC fairly.</w:t>
      </w:r>
    </w:p>
    <w:p w14:paraId="535424EB" w14:textId="77777777" w:rsidR="00F728F6" w:rsidRDefault="008A1F6C">
      <w:pPr>
        <w:pStyle w:val="Listaconvietas"/>
      </w:pPr>
      <w:r>
        <w:t xml:space="preserve">Overshoot (%) </w:t>
      </w:r>
      <w:proofErr w:type="gramStart"/>
      <w:r>
        <w:t>= ((</w:t>
      </w:r>
      <w:proofErr w:type="spellStart"/>
      <w:proofErr w:type="gramEnd"/>
      <w:r>
        <w:t>y_peak</w:t>
      </w:r>
      <w:proofErr w:type="spellEnd"/>
      <w:r>
        <w:t xml:space="preserve"> - </w:t>
      </w:r>
      <w:proofErr w:type="spellStart"/>
      <w:r>
        <w:t>r_final</w:t>
      </w:r>
      <w:proofErr w:type="spellEnd"/>
      <w:r>
        <w:t xml:space="preserve">) / </w:t>
      </w:r>
      <w:proofErr w:type="spellStart"/>
      <w:r>
        <w:t>r_final</w:t>
      </w:r>
      <w:proofErr w:type="spellEnd"/>
      <w:r>
        <w:t>) * 100 for a positive step</w:t>
      </w:r>
    </w:p>
    <w:p w14:paraId="5E19297B" w14:textId="77777777" w:rsidR="00F728F6" w:rsidRDefault="008A1F6C">
      <w:pPr>
        <w:pStyle w:val="Listaconvietas"/>
      </w:pPr>
      <w:r>
        <w:t>Steady-state error (SSE) = |</w:t>
      </w:r>
      <w:proofErr w:type="spellStart"/>
      <w:r>
        <w:t>r_final</w:t>
      </w:r>
      <w:proofErr w:type="spellEnd"/>
      <w:r>
        <w:t xml:space="preserve"> - </w:t>
      </w:r>
      <w:proofErr w:type="gramStart"/>
      <w:r>
        <w:t>mean(</w:t>
      </w:r>
      <w:proofErr w:type="gramEnd"/>
      <w:r>
        <w:t xml:space="preserve">y in final </w:t>
      </w:r>
      <w:proofErr w:type="gramStart"/>
      <w:r>
        <w:t>window)|</w:t>
      </w:r>
      <w:proofErr w:type="gramEnd"/>
    </w:p>
    <w:p w14:paraId="065932EC" w14:textId="77777777" w:rsidR="00F728F6" w:rsidRDefault="008A1F6C">
      <w:pPr>
        <w:pStyle w:val="Listaconvietas"/>
      </w:pPr>
      <w:r>
        <w:t xml:space="preserve">Settling time = first time after which y remains within a chosen band (for example +/- 2% of </w:t>
      </w:r>
      <w:proofErr w:type="spellStart"/>
      <w:r>
        <w:t>r_final</w:t>
      </w:r>
      <w:proofErr w:type="spellEnd"/>
      <w:r>
        <w:t>)</w:t>
      </w:r>
    </w:p>
    <w:p w14:paraId="2703360B" w14:textId="77777777" w:rsidR="00F728F6" w:rsidRDefault="008A1F6C">
      <w:pPr>
        <w:pStyle w:val="Listaconvietas"/>
      </w:pPr>
      <w:r>
        <w:t>Rise time = time from 10% to 90% of the final value (optional but useful)</w:t>
      </w:r>
    </w:p>
    <w:p w14:paraId="413D0136" w14:textId="77777777" w:rsidR="00F728F6" w:rsidRDefault="008A1F6C">
      <w:pPr>
        <w:pStyle w:val="Citadestacada"/>
      </w:pPr>
      <w:r>
        <w:t xml:space="preserve">Example (step to </w:t>
      </w:r>
      <w:proofErr w:type="spellStart"/>
      <w:r>
        <w:t>r_final</w:t>
      </w:r>
      <w:proofErr w:type="spellEnd"/>
      <w:r>
        <w:t xml:space="preserve"> = 10):</w:t>
      </w:r>
      <w:r>
        <w:br/>
        <w:t xml:space="preserve">  </w:t>
      </w:r>
      <w:proofErr w:type="spellStart"/>
      <w:r>
        <w:t>y_peak</w:t>
      </w:r>
      <w:proofErr w:type="spellEnd"/>
      <w:r>
        <w:t xml:space="preserve"> = </w:t>
      </w:r>
      <w:proofErr w:type="gramStart"/>
      <w:r>
        <w:t>12  -</w:t>
      </w:r>
      <w:proofErr w:type="gramEnd"/>
      <w:r>
        <w:t xml:space="preserve">&gt; Overshoot </w:t>
      </w:r>
      <w:proofErr w:type="gramStart"/>
      <w:r>
        <w:t>= ((</w:t>
      </w:r>
      <w:proofErr w:type="gramEnd"/>
      <w:r>
        <w:t>12 - 10) / 10) * 100 = 20%</w:t>
      </w:r>
      <w:r>
        <w:br/>
        <w:t xml:space="preserve">  In the last 2 seconds, mean(y) = </w:t>
      </w:r>
      <w:proofErr w:type="gramStart"/>
      <w:r>
        <w:t>9.7  -</w:t>
      </w:r>
      <w:proofErr w:type="gramEnd"/>
      <w:r>
        <w:t>&gt; SSE = |10 - 9.7| = 0.3</w:t>
      </w:r>
      <w:r>
        <w:br/>
      </w:r>
    </w:p>
    <w:p w14:paraId="5C645DD1" w14:textId="77777777" w:rsidR="00F728F6" w:rsidRDefault="008A1F6C">
      <w:pPr>
        <w:pStyle w:val="Ttulo2"/>
      </w:pPr>
      <w:r>
        <w:t>10.2 Timing metrics</w:t>
      </w:r>
    </w:p>
    <w:p w14:paraId="116FF5AB" w14:textId="77777777" w:rsidR="00F728F6" w:rsidRDefault="008A1F6C">
      <w:pPr>
        <w:pStyle w:val="Listaconvietas"/>
      </w:pPr>
      <w:proofErr w:type="spellStart"/>
      <w:r>
        <w:t>loop_latency_ms</w:t>
      </w:r>
      <w:proofErr w:type="spellEnd"/>
      <w:r>
        <w:t xml:space="preserve"> = </w:t>
      </w:r>
      <w:proofErr w:type="spellStart"/>
      <w:r>
        <w:t>timestamp_end_ms</w:t>
      </w:r>
      <w:proofErr w:type="spellEnd"/>
      <w:r>
        <w:t xml:space="preserve"> - </w:t>
      </w:r>
      <w:proofErr w:type="spellStart"/>
      <w:r>
        <w:t>timestamp_start_ms</w:t>
      </w:r>
      <w:proofErr w:type="spellEnd"/>
    </w:p>
    <w:p w14:paraId="0F305354" w14:textId="77777777" w:rsidR="00F728F6" w:rsidRDefault="008A1F6C">
      <w:pPr>
        <w:pStyle w:val="Listaconvietas"/>
      </w:pPr>
      <w:r>
        <w:t xml:space="preserve">Deadline miss if </w:t>
      </w:r>
      <w:proofErr w:type="spellStart"/>
      <w:r>
        <w:t>loop_latency_ms</w:t>
      </w:r>
      <w:proofErr w:type="spellEnd"/>
      <w:r>
        <w:t xml:space="preserve"> &gt; </w:t>
      </w:r>
      <w:proofErr w:type="spellStart"/>
      <w:r>
        <w:t>deadline_ms</w:t>
      </w:r>
      <w:proofErr w:type="spellEnd"/>
    </w:p>
    <w:p w14:paraId="4BF96574" w14:textId="77777777" w:rsidR="00F728F6" w:rsidRDefault="008A1F6C">
      <w:pPr>
        <w:pStyle w:val="Listaconvietas"/>
      </w:pPr>
      <w:r>
        <w:t>Miss rate = (number of late cycles / total cycles) * 100</w:t>
      </w:r>
    </w:p>
    <w:p w14:paraId="39B5E5DD" w14:textId="77777777" w:rsidR="00F728F6" w:rsidRDefault="008A1F6C">
      <w:pPr>
        <w:pStyle w:val="Listaconvietas"/>
      </w:pPr>
      <w:r>
        <w:t xml:space="preserve">Jitter = actual cycle interval - </w:t>
      </w:r>
      <w:proofErr w:type="spellStart"/>
      <w:r>
        <w:t>dt_target_ms</w:t>
      </w:r>
      <w:proofErr w:type="spellEnd"/>
      <w:r>
        <w:t xml:space="preserve"> (use absolute values if you want magnitude only)</w:t>
      </w:r>
    </w:p>
    <w:p w14:paraId="12401725" w14:textId="77777777" w:rsidR="00F728F6" w:rsidRDefault="008A1F6C">
      <w:pPr>
        <w:pStyle w:val="Listaconvietas"/>
      </w:pPr>
      <w:r>
        <w:lastRenderedPageBreak/>
        <w:t xml:space="preserve">Task bottleneck = task with highest mean or max </w:t>
      </w:r>
      <w:proofErr w:type="spellStart"/>
      <w:r>
        <w:t>exec_time_ms</w:t>
      </w:r>
      <w:proofErr w:type="spellEnd"/>
      <w:r>
        <w:t xml:space="preserve"> (often T2 or T4)</w:t>
      </w:r>
    </w:p>
    <w:p w14:paraId="3FC4A156" w14:textId="77777777" w:rsidR="00F728F6" w:rsidRDefault="008A1F6C">
      <w:pPr>
        <w:pStyle w:val="Citadestacada"/>
      </w:pPr>
      <w:r>
        <w:t>Example (</w:t>
      </w:r>
      <w:proofErr w:type="spellStart"/>
      <w:r>
        <w:t>dt_target</w:t>
      </w:r>
      <w:proofErr w:type="spellEnd"/>
      <w:r>
        <w:t xml:space="preserve"> = 20 </w:t>
      </w:r>
      <w:proofErr w:type="spellStart"/>
      <w:r>
        <w:t>ms</w:t>
      </w:r>
      <w:proofErr w:type="spellEnd"/>
      <w:r>
        <w:t>):</w:t>
      </w:r>
      <w:r>
        <w:br/>
        <w:t xml:space="preserve">  Cycle 41 latency = 23.4 </w:t>
      </w:r>
      <w:proofErr w:type="spellStart"/>
      <w:r>
        <w:t>ms</w:t>
      </w:r>
      <w:proofErr w:type="spellEnd"/>
      <w:r>
        <w:t xml:space="preserve"> -&gt; </w:t>
      </w:r>
      <w:proofErr w:type="spellStart"/>
      <w:r>
        <w:t>late_flag</w:t>
      </w:r>
      <w:proofErr w:type="spellEnd"/>
      <w:r>
        <w:t xml:space="preserve"> = 1</w:t>
      </w:r>
      <w:r>
        <w:br/>
        <w:t xml:space="preserve">  If 3 late cycles out of 500 -&gt; miss rate = (3 / 500) * 100 = 0.6%</w:t>
      </w:r>
      <w:r>
        <w:br/>
      </w:r>
    </w:p>
    <w:p w14:paraId="756E313D" w14:textId="77777777" w:rsidR="00F728F6" w:rsidRDefault="008A1F6C">
      <w:pPr>
        <w:pStyle w:val="Ttulo1"/>
      </w:pPr>
      <w:r>
        <w:t>11. Step by step procedure</w:t>
      </w:r>
    </w:p>
    <w:p w14:paraId="1F63D890" w14:textId="12794731" w:rsidR="00F728F6" w:rsidRDefault="008A1F6C">
      <w:pPr>
        <w:pStyle w:val="Ttulo2"/>
      </w:pPr>
      <w:r>
        <w:t>11.1 Part A - Setup and baseline checks</w:t>
      </w:r>
    </w:p>
    <w:p w14:paraId="5477D943" w14:textId="77777777" w:rsidR="00F728F6" w:rsidRDefault="008A1F6C">
      <w:pPr>
        <w:pStyle w:val="Listaconnmeros"/>
      </w:pPr>
      <w:r>
        <w:t>Create your results folder and the six run subfolders listed in Section 6.</w:t>
      </w:r>
    </w:p>
    <w:p w14:paraId="14D6CE16" w14:textId="77777777" w:rsidR="00F728F6" w:rsidRDefault="008A1F6C">
      <w:pPr>
        <w:pStyle w:val="Listaconnmeros"/>
      </w:pPr>
      <w:r>
        <w:t xml:space="preserve">Write a config.txt file template for each run </w:t>
      </w:r>
      <w:proofErr w:type="gramStart"/>
      <w:r>
        <w:t>with:</w:t>
      </w:r>
      <w:proofErr w:type="gramEnd"/>
      <w:r>
        <w:t xml:space="preserve"> controller mode, </w:t>
      </w:r>
      <w:proofErr w:type="spellStart"/>
      <w:r>
        <w:t>dt_target_ms</w:t>
      </w:r>
      <w:proofErr w:type="spellEnd"/>
      <w:r>
        <w:t>, scenario id, run length, plant notes, and any gains or MPC parameters.</w:t>
      </w:r>
    </w:p>
    <w:p w14:paraId="0FACE74E" w14:textId="77777777" w:rsidR="00F728F6" w:rsidRDefault="008A1F6C">
      <w:pPr>
        <w:pStyle w:val="Listaconnmeros"/>
      </w:pPr>
      <w:r>
        <w:t>Confirm the plant communicates with the controller and that y(t) changes when you send a test command u(t).</w:t>
      </w:r>
    </w:p>
    <w:p w14:paraId="77324F7C" w14:textId="77777777" w:rsidR="00F728F6" w:rsidRDefault="008A1F6C">
      <w:pPr>
        <w:pStyle w:val="Listaconnmeros"/>
      </w:pPr>
      <w:r>
        <w:t xml:space="preserve">Choose deadlines. For this week, set cycle deadline </w:t>
      </w:r>
      <w:proofErr w:type="gramStart"/>
      <w:r>
        <w:t>equal</w:t>
      </w:r>
      <w:proofErr w:type="gramEnd"/>
      <w:r>
        <w:t xml:space="preserve"> to </w:t>
      </w:r>
      <w:proofErr w:type="spellStart"/>
      <w:r>
        <w:t>dt_target_ms</w:t>
      </w:r>
      <w:proofErr w:type="spellEnd"/>
      <w:r>
        <w:t>.</w:t>
      </w:r>
    </w:p>
    <w:p w14:paraId="60203212" w14:textId="77777777" w:rsidR="00F728F6" w:rsidRDefault="008A1F6C">
      <w:pPr>
        <w:pStyle w:val="Listaconnmeros"/>
      </w:pPr>
      <w:r>
        <w:t>Choose the same physical limits for both PID and MPC so the comparison is fair.</w:t>
      </w:r>
    </w:p>
    <w:p w14:paraId="4E2DB747" w14:textId="77777777" w:rsidR="00F728F6" w:rsidRDefault="008A1F6C">
      <w:r>
        <w:rPr>
          <w:b/>
        </w:rPr>
        <w:t>Questions to answer during Part A</w:t>
      </w:r>
    </w:p>
    <w:p w14:paraId="4ADCF75C" w14:textId="5BFCE902" w:rsidR="00F728F6" w:rsidRDefault="008A1F6C">
      <w:pPr>
        <w:pStyle w:val="Listaconnmeros"/>
        <w:ind w:left="216"/>
      </w:pPr>
      <w:r>
        <w:t xml:space="preserve">What is your </w:t>
      </w:r>
      <w:proofErr w:type="spellStart"/>
      <w:r>
        <w:t>dt_target_ms</w:t>
      </w:r>
      <w:proofErr w:type="spellEnd"/>
      <w:r>
        <w:t xml:space="preserve"> for PID and why?</w:t>
      </w:r>
      <w:r w:rsidR="00672432">
        <w:t xml:space="preserve"> </w:t>
      </w:r>
    </w:p>
    <w:p w14:paraId="1A0A52B9" w14:textId="77777777" w:rsidR="00F728F6" w:rsidRDefault="008A1F6C">
      <w:pPr>
        <w:pStyle w:val="Listaconnmeros"/>
        <w:ind w:left="216"/>
      </w:pPr>
      <w:r>
        <w:t xml:space="preserve">What is your </w:t>
      </w:r>
      <w:proofErr w:type="spellStart"/>
      <w:r>
        <w:t>dt_target_ms</w:t>
      </w:r>
      <w:proofErr w:type="spellEnd"/>
      <w:r>
        <w:t xml:space="preserve"> for MPC and why?</w:t>
      </w:r>
    </w:p>
    <w:p w14:paraId="191455EE" w14:textId="77777777" w:rsidR="00F728F6" w:rsidRDefault="008A1F6C">
      <w:pPr>
        <w:pStyle w:val="Listaconnmeros"/>
        <w:ind w:left="216"/>
      </w:pPr>
      <w:r>
        <w:t>What actuator limits are you using and why are they physically reasonable?</w:t>
      </w:r>
    </w:p>
    <w:p w14:paraId="3C315351" w14:textId="77777777" w:rsidR="00F728F6" w:rsidRDefault="008A1F6C">
      <w:pPr>
        <w:pStyle w:val="Listaconnmeros"/>
        <w:ind w:left="216"/>
      </w:pPr>
      <w:r>
        <w:t>How will you keep the PID and MPC comparison fair?</w:t>
      </w:r>
    </w:p>
    <w:p w14:paraId="4B562BAF" w14:textId="6FF58455" w:rsidR="00F728F6" w:rsidRDefault="008A1F6C">
      <w:pPr>
        <w:pStyle w:val="Ttulo2"/>
      </w:pPr>
      <w:r>
        <w:t>11.2 Part B - Implement logging and task timing</w:t>
      </w:r>
    </w:p>
    <w:p w14:paraId="43D6A992" w14:textId="77777777" w:rsidR="00F728F6" w:rsidRDefault="008A1F6C">
      <w:pPr>
        <w:pStyle w:val="Listaconnmeros"/>
      </w:pPr>
      <w:r>
        <w:t xml:space="preserve">Instrument your loop with cycle timestamps: </w:t>
      </w:r>
      <w:proofErr w:type="spellStart"/>
      <w:r>
        <w:t>timestamp_start_ms</w:t>
      </w:r>
      <w:proofErr w:type="spellEnd"/>
      <w:r>
        <w:t xml:space="preserve"> and </w:t>
      </w:r>
      <w:proofErr w:type="spellStart"/>
      <w:r>
        <w:t>timestamp_end_ms</w:t>
      </w:r>
      <w:proofErr w:type="spellEnd"/>
      <w:r>
        <w:t>.</w:t>
      </w:r>
    </w:p>
    <w:p w14:paraId="1D342D71" w14:textId="77777777" w:rsidR="00F728F6" w:rsidRDefault="008A1F6C">
      <w:pPr>
        <w:pStyle w:val="Listaconnmeros"/>
      </w:pPr>
      <w:r>
        <w:t>Add task timing around T1, T2, T3, T4, and T5 (when T5 is active).</w:t>
      </w:r>
    </w:p>
    <w:p w14:paraId="75C01500" w14:textId="77777777" w:rsidR="00F728F6" w:rsidRDefault="008A1F6C">
      <w:pPr>
        <w:pStyle w:val="Listaconnmeros"/>
      </w:pPr>
      <w:r>
        <w:t xml:space="preserve">Compute and log </w:t>
      </w:r>
      <w:proofErr w:type="spellStart"/>
      <w:r>
        <w:t>loop_latency_ms</w:t>
      </w:r>
      <w:proofErr w:type="spellEnd"/>
      <w:r>
        <w:t xml:space="preserve">, </w:t>
      </w:r>
      <w:proofErr w:type="spellStart"/>
      <w:r>
        <w:t>deadline_ms</w:t>
      </w:r>
      <w:proofErr w:type="spellEnd"/>
      <w:r>
        <w:t xml:space="preserve">, and </w:t>
      </w:r>
      <w:proofErr w:type="spellStart"/>
      <w:r>
        <w:t>late_flag</w:t>
      </w:r>
      <w:proofErr w:type="spellEnd"/>
      <w:r>
        <w:t xml:space="preserve"> for every cycle.</w:t>
      </w:r>
    </w:p>
    <w:p w14:paraId="64F28FBE" w14:textId="77777777" w:rsidR="00F728F6" w:rsidRDefault="008A1F6C">
      <w:pPr>
        <w:pStyle w:val="Listaconnmeros"/>
      </w:pPr>
      <w:r>
        <w:t xml:space="preserve">Log control signals </w:t>
      </w:r>
      <w:proofErr w:type="gramStart"/>
      <w:r>
        <w:t>r,</w:t>
      </w:r>
      <w:proofErr w:type="gramEnd"/>
      <w:r>
        <w:t xml:space="preserve"> y, e, and u every cycle. Compute e = r - y in code to avoid mistakes.</w:t>
      </w:r>
    </w:p>
    <w:p w14:paraId="488157D8" w14:textId="77777777" w:rsidR="00F728F6" w:rsidRDefault="008A1F6C">
      <w:pPr>
        <w:pStyle w:val="Listaconnmeros"/>
      </w:pPr>
      <w:r>
        <w:t xml:space="preserve">Add </w:t>
      </w:r>
      <w:proofErr w:type="spellStart"/>
      <w:r>
        <w:t>rx_seq</w:t>
      </w:r>
      <w:proofErr w:type="spellEnd"/>
      <w:r>
        <w:t xml:space="preserve"> and </w:t>
      </w:r>
      <w:proofErr w:type="spellStart"/>
      <w:r>
        <w:t>tx_seq</w:t>
      </w:r>
      <w:proofErr w:type="spellEnd"/>
      <w:r>
        <w:t xml:space="preserve"> if your communication layer supports sequence numbers.</w:t>
      </w:r>
    </w:p>
    <w:p w14:paraId="2513E1EC" w14:textId="77777777" w:rsidR="00F728F6" w:rsidRDefault="008A1F6C">
      <w:pPr>
        <w:pStyle w:val="Listaconnmeros"/>
      </w:pPr>
      <w:r>
        <w:t>Run a short 5 to 10 second test and open the CSV files to confirm rows are being written correctly.</w:t>
      </w:r>
    </w:p>
    <w:p w14:paraId="06CED628" w14:textId="77777777" w:rsidR="00F728F6" w:rsidRDefault="008A1F6C">
      <w:r>
        <w:rPr>
          <w:b/>
        </w:rPr>
        <w:t>Data correctness checks for Part B</w:t>
      </w:r>
    </w:p>
    <w:p w14:paraId="47FA7195" w14:textId="77777777" w:rsidR="00F728F6" w:rsidRDefault="008A1F6C">
      <w:pPr>
        <w:pStyle w:val="Listaconnmeros"/>
        <w:ind w:left="216"/>
      </w:pPr>
      <w:r>
        <w:t>Are timestamps monotonic (never going backward)?</w:t>
      </w:r>
    </w:p>
    <w:p w14:paraId="6DE42BAE" w14:textId="77777777" w:rsidR="00F728F6" w:rsidRDefault="008A1F6C">
      <w:pPr>
        <w:pStyle w:val="Listaconnmeros"/>
        <w:ind w:left="216"/>
      </w:pPr>
      <w:r>
        <w:t xml:space="preserve">Do </w:t>
      </w:r>
      <w:proofErr w:type="spellStart"/>
      <w:r>
        <w:t>cycle_id</w:t>
      </w:r>
      <w:proofErr w:type="spellEnd"/>
      <w:r>
        <w:t xml:space="preserve"> values increase by exactly 1 each cycle?</w:t>
      </w:r>
    </w:p>
    <w:p w14:paraId="656CA825" w14:textId="77777777" w:rsidR="00F728F6" w:rsidRDefault="008A1F6C">
      <w:pPr>
        <w:pStyle w:val="Listaconnmeros"/>
        <w:ind w:left="216"/>
      </w:pPr>
      <w:r>
        <w:t>Do r, y, and u values stay within expected ranges?</w:t>
      </w:r>
    </w:p>
    <w:p w14:paraId="147B900D" w14:textId="77777777" w:rsidR="00F728F6" w:rsidRDefault="008A1F6C">
      <w:pPr>
        <w:pStyle w:val="Listaconnmeros"/>
        <w:ind w:left="216"/>
      </w:pPr>
      <w:r>
        <w:t>Can you find any missing or blank values in the first 20 rows?</w:t>
      </w:r>
    </w:p>
    <w:p w14:paraId="6351F8D2" w14:textId="77777777" w:rsidR="00F728F6" w:rsidRDefault="008A1F6C">
      <w:pPr>
        <w:pStyle w:val="Listaconnmeros"/>
        <w:ind w:left="216"/>
      </w:pPr>
      <w:r>
        <w:t>Does e equal r - y for checked rows?</w:t>
      </w:r>
    </w:p>
    <w:p w14:paraId="5AC36FAC" w14:textId="685A8ADC" w:rsidR="00F728F6" w:rsidRDefault="008A1F6C">
      <w:pPr>
        <w:pStyle w:val="Ttulo2"/>
      </w:pPr>
      <w:r>
        <w:t>11.3 Part C - PID experiments</w:t>
      </w:r>
    </w:p>
    <w:p w14:paraId="169FFC18" w14:textId="77777777" w:rsidR="00F728F6" w:rsidRDefault="008A1F6C">
      <w:r>
        <w:t>Run the following scenarios using PID. Save each run in its own folder.</w:t>
      </w:r>
    </w:p>
    <w:p w14:paraId="1296D9B2" w14:textId="77777777" w:rsidR="00F728F6" w:rsidRDefault="008A1F6C">
      <w:pPr>
        <w:pStyle w:val="Listaconnmeros"/>
      </w:pPr>
      <w:r>
        <w:t>PID S1 Step nominal: Step setpoint (for example 0 to 1 at t=2 s), stress OFF. Run for 15 to 30 s and save cycle.csv and tasks.csv.</w:t>
      </w:r>
    </w:p>
    <w:p w14:paraId="402A4540" w14:textId="77777777" w:rsidR="00F728F6" w:rsidRDefault="008A1F6C">
      <w:pPr>
        <w:pStyle w:val="Listaconnmeros"/>
      </w:pPr>
      <w:r>
        <w:lastRenderedPageBreak/>
        <w:t xml:space="preserve">PID S2 Step with stress: Repeat S1 </w:t>
      </w:r>
      <w:proofErr w:type="gramStart"/>
      <w:r>
        <w:t>exactly, but</w:t>
      </w:r>
      <w:proofErr w:type="gramEnd"/>
      <w:r>
        <w:t xml:space="preserve"> turn T5 stress ON. Use the same step, same dt, same gains, and same run length.</w:t>
      </w:r>
    </w:p>
    <w:p w14:paraId="30AF7BF2" w14:textId="77777777" w:rsidR="00F728F6" w:rsidRDefault="008A1F6C">
      <w:pPr>
        <w:pStyle w:val="Listaconnmeros"/>
      </w:pPr>
      <w:r>
        <w:t xml:space="preserve">PID S3 Disturbance or saturation: Choose one and document it in config.txt. Example A: inject a disturbance pulse at t=8 s. Example B: enforce actuator saturation so </w:t>
      </w:r>
      <w:proofErr w:type="gramStart"/>
      <w:r>
        <w:t>u hits</w:t>
      </w:r>
      <w:proofErr w:type="gramEnd"/>
      <w:r>
        <w:t xml:space="preserve"> a limit during the step.</w:t>
      </w:r>
    </w:p>
    <w:p w14:paraId="5732C8A2" w14:textId="77777777" w:rsidR="00F728F6" w:rsidRDefault="008A1F6C">
      <w:pPr>
        <w:pStyle w:val="Listaconnmeros"/>
      </w:pPr>
      <w:r>
        <w:t>For each PID run, plot y and r on the same graph and plot loop latency over time.</w:t>
      </w:r>
    </w:p>
    <w:p w14:paraId="5247C0E6" w14:textId="77777777" w:rsidR="00F728F6" w:rsidRDefault="008A1F6C">
      <w:pPr>
        <w:pStyle w:val="Listaconnmeros"/>
      </w:pPr>
      <w:r>
        <w:t>Record basic metrics: overshoot, settling time, SSE, mean latency, max latency, miss count, and miss rate.</w:t>
      </w:r>
    </w:p>
    <w:p w14:paraId="25C00D6D" w14:textId="77777777" w:rsidR="00F728F6" w:rsidRDefault="008A1F6C">
      <w:r>
        <w:rPr>
          <w:b/>
        </w:rPr>
        <w:t>PID interpretation questions</w:t>
      </w:r>
    </w:p>
    <w:p w14:paraId="53CFC837" w14:textId="77777777" w:rsidR="00F728F6" w:rsidRDefault="008A1F6C">
      <w:pPr>
        <w:pStyle w:val="Listaconnmeros"/>
        <w:ind w:left="216"/>
      </w:pPr>
      <w:r>
        <w:t>Compared with S1, what changed in S2 when T5 stress was enabled? Use timing evidence.</w:t>
      </w:r>
    </w:p>
    <w:p w14:paraId="6540D9F8" w14:textId="77777777" w:rsidR="00F728F6" w:rsidRDefault="008A1F6C">
      <w:pPr>
        <w:pStyle w:val="Listaconnmeros"/>
        <w:ind w:left="216"/>
      </w:pPr>
      <w:r>
        <w:t>Did stress change only timing metrics, or did it also change control behavior (overshoot, SSE, settling)?</w:t>
      </w:r>
    </w:p>
    <w:p w14:paraId="03F6DFD5" w14:textId="77777777" w:rsidR="00F728F6" w:rsidRDefault="008A1F6C">
      <w:pPr>
        <w:pStyle w:val="Listaconnmeros"/>
        <w:ind w:left="216"/>
      </w:pPr>
      <w:r>
        <w:t>In S3, what evidence shows disturbance rejection or saturation behavior?</w:t>
      </w:r>
    </w:p>
    <w:p w14:paraId="30F58E99" w14:textId="77777777" w:rsidR="00F728F6" w:rsidRDefault="008A1F6C">
      <w:pPr>
        <w:pStyle w:val="Listaconnmeros"/>
        <w:ind w:left="216"/>
      </w:pPr>
      <w:r>
        <w:t xml:space="preserve">If </w:t>
      </w:r>
      <w:proofErr w:type="gramStart"/>
      <w:r>
        <w:t>u saturates</w:t>
      </w:r>
      <w:proofErr w:type="gramEnd"/>
      <w:r>
        <w:t xml:space="preserve">, what happened to </w:t>
      </w:r>
      <w:proofErr w:type="gramStart"/>
      <w:r>
        <w:t>e over</w:t>
      </w:r>
      <w:proofErr w:type="gramEnd"/>
      <w:r>
        <w:t xml:space="preserve"> time and why?</w:t>
      </w:r>
    </w:p>
    <w:p w14:paraId="576C6177" w14:textId="77777777" w:rsidR="00F728F6" w:rsidRDefault="008A1F6C">
      <w:pPr>
        <w:pStyle w:val="Listaconnmeros"/>
        <w:ind w:left="216"/>
      </w:pPr>
      <w:r>
        <w:t>Which PID task (T1, T2, T3, T4, or T5) was the timing bottleneck?</w:t>
      </w:r>
    </w:p>
    <w:p w14:paraId="73E402EB" w14:textId="748DFD93" w:rsidR="00F728F6" w:rsidRDefault="008A1F6C">
      <w:pPr>
        <w:pStyle w:val="Ttulo2"/>
      </w:pPr>
      <w:r>
        <w:t xml:space="preserve">11.4 Part D - MPC experiments </w:t>
      </w:r>
    </w:p>
    <w:p w14:paraId="0D50F8C5" w14:textId="77777777" w:rsidR="00F728F6" w:rsidRDefault="008A1F6C">
      <w:r>
        <w:t>Repeat the same scenarios with MPC so the comparison is fair.</w:t>
      </w:r>
    </w:p>
    <w:p w14:paraId="766459BB" w14:textId="77777777" w:rsidR="00F728F6" w:rsidRDefault="008A1F6C">
      <w:pPr>
        <w:pStyle w:val="Listaconnmeros"/>
      </w:pPr>
      <w:r>
        <w:t>MPC S1 Step nominal: Use the same plant and step scenario as PID S1. Keep physical limits the same.</w:t>
      </w:r>
    </w:p>
    <w:p w14:paraId="02D355AC" w14:textId="77777777" w:rsidR="00F728F6" w:rsidRDefault="008A1F6C">
      <w:pPr>
        <w:pStyle w:val="Listaconnmeros"/>
      </w:pPr>
      <w:r>
        <w:t>MPC S2 Step with stress: Repeat S1 with T5 stress ON.</w:t>
      </w:r>
    </w:p>
    <w:p w14:paraId="008A48FB" w14:textId="77777777" w:rsidR="00F728F6" w:rsidRDefault="008A1F6C">
      <w:pPr>
        <w:pStyle w:val="Listaconnmeros"/>
      </w:pPr>
      <w:r>
        <w:t>MPC S3 Disturbance or saturation: Repeat the same S3 type you used for PID.</w:t>
      </w:r>
    </w:p>
    <w:p w14:paraId="541E8014" w14:textId="77777777" w:rsidR="00F728F6" w:rsidRDefault="008A1F6C">
      <w:pPr>
        <w:pStyle w:val="Listaconnmeros"/>
      </w:pPr>
      <w:r>
        <w:t xml:space="preserve">Log the same required columns. If possible, add MPC-specific columns (for example </w:t>
      </w:r>
      <w:proofErr w:type="spellStart"/>
      <w:r>
        <w:t>solver_time_ms</w:t>
      </w:r>
      <w:proofErr w:type="spellEnd"/>
      <w:r>
        <w:t xml:space="preserve">, iterations, </w:t>
      </w:r>
      <w:proofErr w:type="spellStart"/>
      <w:r>
        <w:t>constraints_active</w:t>
      </w:r>
      <w:proofErr w:type="spellEnd"/>
      <w:r>
        <w:t>).</w:t>
      </w:r>
    </w:p>
    <w:p w14:paraId="31246743" w14:textId="77777777" w:rsidR="00F728F6" w:rsidRDefault="008A1F6C">
      <w:pPr>
        <w:pStyle w:val="Listaconnmeros"/>
      </w:pPr>
      <w:r>
        <w:t>Plot y vs r and loop latency over time for all MPC runs.</w:t>
      </w:r>
    </w:p>
    <w:p w14:paraId="5C9A4091" w14:textId="77777777" w:rsidR="00F728F6" w:rsidRDefault="008A1F6C">
      <w:pPr>
        <w:pStyle w:val="Listaconnmeros"/>
      </w:pPr>
      <w:r>
        <w:t>Record the same metrics as PID so you can compare directly.</w:t>
      </w:r>
    </w:p>
    <w:p w14:paraId="24ABE29A" w14:textId="77777777" w:rsidR="00F728F6" w:rsidRDefault="008A1F6C">
      <w:r>
        <w:rPr>
          <w:b/>
        </w:rPr>
        <w:t>MPC interpretation questions</w:t>
      </w:r>
    </w:p>
    <w:p w14:paraId="7121054F" w14:textId="77777777" w:rsidR="00F728F6" w:rsidRDefault="008A1F6C">
      <w:pPr>
        <w:pStyle w:val="Listaconnmeros"/>
        <w:ind w:left="216"/>
      </w:pPr>
      <w:r>
        <w:t>How did MPC control quality compare with PID in S1 (overshoot, SSE, settling)?</w:t>
      </w:r>
    </w:p>
    <w:p w14:paraId="1AD59FF6" w14:textId="77777777" w:rsidR="00F728F6" w:rsidRDefault="008A1F6C">
      <w:pPr>
        <w:pStyle w:val="Listaconnmeros"/>
        <w:ind w:left="216"/>
      </w:pPr>
      <w:r>
        <w:t>How did MPC timing compare with PID in S1 and S2 (mean and max latency, miss rate)?</w:t>
      </w:r>
    </w:p>
    <w:p w14:paraId="10666860" w14:textId="77777777" w:rsidR="00F728F6" w:rsidRDefault="008A1F6C">
      <w:pPr>
        <w:pStyle w:val="Listaconnmeros"/>
        <w:ind w:left="216"/>
      </w:pPr>
      <w:r>
        <w:t>Did stress affect MPC more than PID? What evidence supports your answer?</w:t>
      </w:r>
    </w:p>
    <w:p w14:paraId="43BEF3B5" w14:textId="77777777" w:rsidR="00F728F6" w:rsidRDefault="008A1F6C">
      <w:pPr>
        <w:pStyle w:val="Listaconnmeros"/>
        <w:ind w:left="216"/>
      </w:pPr>
      <w:r>
        <w:t xml:space="preserve">If you logged solver time, how does solver time relate to T2 </w:t>
      </w:r>
      <w:proofErr w:type="spellStart"/>
      <w:r>
        <w:t>exec_time_ms</w:t>
      </w:r>
      <w:proofErr w:type="spellEnd"/>
      <w:r>
        <w:t>?</w:t>
      </w:r>
    </w:p>
    <w:p w14:paraId="0F982F83" w14:textId="77777777" w:rsidR="00F728F6" w:rsidRDefault="008A1F6C">
      <w:pPr>
        <w:pStyle w:val="Listaconnmeros"/>
        <w:ind w:left="216"/>
      </w:pPr>
      <w:r>
        <w:t>Was MPC still within deadline? If not, what parameter could you change first (for example horizon or dt)?</w:t>
      </w:r>
    </w:p>
    <w:p w14:paraId="5C637660" w14:textId="41C517BB" w:rsidR="00F728F6" w:rsidRDefault="008A1F6C">
      <w:pPr>
        <w:pStyle w:val="Ttulo2"/>
      </w:pPr>
      <w:r>
        <w:t>11.5 Part E - Validate the data before analysis</w:t>
      </w:r>
    </w:p>
    <w:p w14:paraId="6EC12D25" w14:textId="77777777" w:rsidR="00F728F6" w:rsidRDefault="008A1F6C">
      <w:r>
        <w:t>Do not compare controllers until your data passes sanity checks.</w:t>
      </w:r>
    </w:p>
    <w:p w14:paraId="03EDD058" w14:textId="77777777" w:rsidR="00F728F6" w:rsidRDefault="008A1F6C">
      <w:pPr>
        <w:pStyle w:val="Listaconnmeros"/>
      </w:pPr>
      <w:r>
        <w:t>Open each cycle.csv and confirm required columns exist and values are populated.</w:t>
      </w:r>
    </w:p>
    <w:p w14:paraId="555E62A9" w14:textId="77777777" w:rsidR="00F728F6" w:rsidRDefault="008A1F6C">
      <w:pPr>
        <w:pStyle w:val="Listaconnmeros"/>
      </w:pPr>
      <w:r>
        <w:t xml:space="preserve">Check 10 random rows manually: verify e = r - y and </w:t>
      </w:r>
      <w:proofErr w:type="spellStart"/>
      <w:r>
        <w:t>loop_latency_ms</w:t>
      </w:r>
      <w:proofErr w:type="spellEnd"/>
      <w:r>
        <w:t xml:space="preserve"> = </w:t>
      </w:r>
      <w:proofErr w:type="spellStart"/>
      <w:r>
        <w:t>timestamp_end_ms</w:t>
      </w:r>
      <w:proofErr w:type="spellEnd"/>
      <w:r>
        <w:t xml:space="preserve"> - </w:t>
      </w:r>
      <w:proofErr w:type="spellStart"/>
      <w:r>
        <w:t>timestamp_start_ms</w:t>
      </w:r>
      <w:proofErr w:type="spellEnd"/>
      <w:r>
        <w:t>.</w:t>
      </w:r>
    </w:p>
    <w:p w14:paraId="20FBCB0F" w14:textId="77777777" w:rsidR="00F728F6" w:rsidRDefault="008A1F6C">
      <w:pPr>
        <w:pStyle w:val="Listaconnmeros"/>
      </w:pPr>
      <w:r>
        <w:t xml:space="preserve">Check for impossible values (for example negative </w:t>
      </w:r>
      <w:proofErr w:type="spellStart"/>
      <w:r>
        <w:t>exec_time_ms</w:t>
      </w:r>
      <w:proofErr w:type="spellEnd"/>
      <w:r>
        <w:t xml:space="preserve">, huge jumps in y, or repeated </w:t>
      </w:r>
      <w:proofErr w:type="spellStart"/>
      <w:r>
        <w:t>cycle_id</w:t>
      </w:r>
      <w:proofErr w:type="spellEnd"/>
      <w:r>
        <w:t xml:space="preserve"> rows).</w:t>
      </w:r>
    </w:p>
    <w:p w14:paraId="76A9B3DF" w14:textId="77777777" w:rsidR="00F728F6" w:rsidRDefault="008A1F6C">
      <w:pPr>
        <w:pStyle w:val="Listaconnmeros"/>
      </w:pPr>
      <w:r>
        <w:t>Check sequence numbers (if used). Note any gaps and explain them (packet drop, restart, logging issue, etc.).</w:t>
      </w:r>
    </w:p>
    <w:p w14:paraId="67665F68" w14:textId="77777777" w:rsidR="00F728F6" w:rsidRDefault="008A1F6C">
      <w:pPr>
        <w:pStyle w:val="Listaconnmeros"/>
      </w:pPr>
      <w:r>
        <w:t>If data is wrong, fix the logging and rerun at least one short test before continuing.</w:t>
      </w:r>
    </w:p>
    <w:p w14:paraId="5D66FA1D" w14:textId="77777777" w:rsidR="00F728F6" w:rsidRDefault="008A1F6C">
      <w:r>
        <w:rPr>
          <w:b/>
        </w:rPr>
        <w:t>Sanity-check questions</w:t>
      </w:r>
    </w:p>
    <w:p w14:paraId="52960280" w14:textId="77777777" w:rsidR="00F728F6" w:rsidRDefault="008A1F6C">
      <w:pPr>
        <w:pStyle w:val="Listaconnmeros"/>
        <w:ind w:left="216"/>
      </w:pPr>
      <w:r>
        <w:lastRenderedPageBreak/>
        <w:t>Did you find any data issue? If yes, what was it and how did you fix it?</w:t>
      </w:r>
    </w:p>
    <w:p w14:paraId="5FEACBC7" w14:textId="77777777" w:rsidR="00F728F6" w:rsidRDefault="008A1F6C">
      <w:pPr>
        <w:pStyle w:val="Listaconnmeros"/>
        <w:ind w:left="216"/>
      </w:pPr>
      <w:r>
        <w:t>Which single sanity check is most important in your experiment and why?</w:t>
      </w:r>
    </w:p>
    <w:p w14:paraId="4D9884FB" w14:textId="77777777" w:rsidR="00F728F6" w:rsidRDefault="008A1F6C">
      <w:pPr>
        <w:pStyle w:val="Listaconnmeros"/>
        <w:ind w:left="216"/>
      </w:pPr>
      <w:r>
        <w:t>Can a controller look good with bad logs? Give one example from this lab.</w:t>
      </w:r>
    </w:p>
    <w:p w14:paraId="6F327C67" w14:textId="4D5ED5D1" w:rsidR="00F728F6" w:rsidRDefault="008A1F6C">
      <w:pPr>
        <w:pStyle w:val="Ttulo2"/>
      </w:pPr>
      <w:r>
        <w:t>11.6 Part F - Compare and interpret results</w:t>
      </w:r>
    </w:p>
    <w:p w14:paraId="7EDB78D8" w14:textId="77777777" w:rsidR="00F728F6" w:rsidRDefault="008A1F6C">
      <w:r>
        <w:t>Now build an evidence-based comparison between PID and MPC.</w:t>
      </w:r>
    </w:p>
    <w:p w14:paraId="44B7F95E" w14:textId="77777777" w:rsidR="00F728F6" w:rsidRDefault="008A1F6C">
      <w:pPr>
        <w:pStyle w:val="Listaconnmeros"/>
      </w:pPr>
      <w:r>
        <w:t>Create a summary table with one row per run and columns for control and timing metrics.</w:t>
      </w:r>
    </w:p>
    <w:p w14:paraId="60E67193" w14:textId="77777777" w:rsidR="00F728F6" w:rsidRDefault="008A1F6C">
      <w:pPr>
        <w:pStyle w:val="Listaconnmeros"/>
      </w:pPr>
      <w:r>
        <w:t>Compare PID vs MPC in S1 first (no stress). Identify the baseline trade-off.</w:t>
      </w:r>
    </w:p>
    <w:p w14:paraId="039FF9DC" w14:textId="77777777" w:rsidR="00F728F6" w:rsidRDefault="008A1F6C">
      <w:pPr>
        <w:pStyle w:val="Listaconnmeros"/>
      </w:pPr>
      <w:r>
        <w:t>Compare S1 vs S2 for each controller to measure timing sensitivity to stress.</w:t>
      </w:r>
    </w:p>
    <w:p w14:paraId="2B411E27" w14:textId="77777777" w:rsidR="00F728F6" w:rsidRDefault="008A1F6C">
      <w:pPr>
        <w:pStyle w:val="Listaconnmeros"/>
      </w:pPr>
      <w:r>
        <w:t>Compare S3 behavior to discuss robustness (disturbance rejection or saturation handling).</w:t>
      </w:r>
    </w:p>
    <w:p w14:paraId="7C2E7E9A" w14:textId="77777777" w:rsidR="00F728F6" w:rsidRDefault="008A1F6C">
      <w:pPr>
        <w:pStyle w:val="Listaconnmeros"/>
      </w:pPr>
      <w:r>
        <w:t>Use tasks.csv to identify which task dominates time in each controller (especially T2 and T4).</w:t>
      </w:r>
    </w:p>
    <w:p w14:paraId="1EBBE23E" w14:textId="77777777" w:rsidR="00F728F6" w:rsidRDefault="008A1F6C">
      <w:pPr>
        <w:pStyle w:val="Listaconnmeros"/>
      </w:pPr>
      <w:r>
        <w:t>Write a short conclusion using numbers, not opinions.</w:t>
      </w:r>
    </w:p>
    <w:p w14:paraId="28E32796" w14:textId="77777777" w:rsidR="00F728F6" w:rsidRDefault="008A1F6C">
      <w:r>
        <w:rPr>
          <w:b/>
        </w:rPr>
        <w:t>Evidence-based conclusion guide</w:t>
      </w:r>
    </w:p>
    <w:p w14:paraId="2D726EC6" w14:textId="77777777" w:rsidR="00F728F6" w:rsidRDefault="008A1F6C">
      <w:pPr>
        <w:pStyle w:val="Listaconnmeros"/>
        <w:ind w:left="216"/>
      </w:pPr>
      <w:r>
        <w:t>Which controller gave better control quality in the nominal case, and what metric proves it?</w:t>
      </w:r>
    </w:p>
    <w:p w14:paraId="1A106E22" w14:textId="77777777" w:rsidR="00F728F6" w:rsidRDefault="008A1F6C">
      <w:pPr>
        <w:pStyle w:val="Listaconnmeros"/>
        <w:ind w:left="216"/>
      </w:pPr>
      <w:r>
        <w:t>Which controller gave better timing reliability, and what metric proves it?</w:t>
      </w:r>
    </w:p>
    <w:p w14:paraId="035DDDC8" w14:textId="77777777" w:rsidR="00F728F6" w:rsidRDefault="008A1F6C">
      <w:pPr>
        <w:pStyle w:val="Listaconnmeros"/>
        <w:ind w:left="216"/>
      </w:pPr>
      <w:r>
        <w:t xml:space="preserve">What is the main trade-off you observed (for example better control but slower </w:t>
      </w:r>
      <w:proofErr w:type="gramStart"/>
      <w:r>
        <w:t>compute</w:t>
      </w:r>
      <w:proofErr w:type="gramEnd"/>
      <w:r>
        <w:t>)?</w:t>
      </w:r>
    </w:p>
    <w:p w14:paraId="4311E373" w14:textId="77777777" w:rsidR="00F728F6" w:rsidRDefault="008A1F6C">
      <w:pPr>
        <w:pStyle w:val="Listaconnmeros"/>
        <w:ind w:left="216"/>
      </w:pPr>
      <w:r>
        <w:t>If you had to deploy on a tighter CPU budget, which controller would you choose and why?</w:t>
      </w:r>
    </w:p>
    <w:p w14:paraId="204F898C" w14:textId="77777777" w:rsidR="00F728F6" w:rsidRDefault="008A1F6C">
      <w:pPr>
        <w:pStyle w:val="Listaconnmeros"/>
        <w:ind w:left="216"/>
      </w:pPr>
      <w:r>
        <w:t>What is one improvement you would test next week?</w:t>
      </w:r>
    </w:p>
    <w:p w14:paraId="265C8060" w14:textId="3F4A41A5" w:rsidR="00F728F6" w:rsidRDefault="008A1F6C">
      <w:pPr>
        <w:pStyle w:val="Ttulo2"/>
      </w:pPr>
      <w:r>
        <w:t>11.7 Part G - Final checkpoint and submission</w:t>
      </w:r>
    </w:p>
    <w:p w14:paraId="45B5A569" w14:textId="77777777" w:rsidR="00F728F6" w:rsidRDefault="008A1F6C">
      <w:pPr>
        <w:pStyle w:val="Listaconvietas"/>
      </w:pPr>
      <w:proofErr w:type="gramStart"/>
      <w:r>
        <w:t>[ ]</w:t>
      </w:r>
      <w:proofErr w:type="gramEnd"/>
      <w:r>
        <w:t xml:space="preserve"> Each required run folder contains config.txt, cycle.csv, and tasks.csv</w:t>
      </w:r>
    </w:p>
    <w:p w14:paraId="6497925F" w14:textId="77777777" w:rsidR="00F728F6" w:rsidRDefault="008A1F6C">
      <w:pPr>
        <w:pStyle w:val="Listaconvietas"/>
      </w:pPr>
      <w:proofErr w:type="gramStart"/>
      <w:r>
        <w:t>[ ]</w:t>
      </w:r>
      <w:proofErr w:type="gramEnd"/>
      <w:r>
        <w:t xml:space="preserve"> At least one y vs r plot for PID and one for MPC</w:t>
      </w:r>
    </w:p>
    <w:p w14:paraId="25D72F90" w14:textId="77777777" w:rsidR="00F728F6" w:rsidRDefault="008A1F6C">
      <w:pPr>
        <w:pStyle w:val="Listaconvietas"/>
      </w:pPr>
      <w:proofErr w:type="gramStart"/>
      <w:r>
        <w:t>[ ]</w:t>
      </w:r>
      <w:proofErr w:type="gramEnd"/>
      <w:r>
        <w:t xml:space="preserve"> At least one latency plot for PID and one for MPC</w:t>
      </w:r>
    </w:p>
    <w:p w14:paraId="4B48741D" w14:textId="77777777" w:rsidR="00F728F6" w:rsidRDefault="008A1F6C">
      <w:pPr>
        <w:pStyle w:val="Listaconvietas"/>
      </w:pPr>
      <w:proofErr w:type="gramStart"/>
      <w:r>
        <w:t>[ ]</w:t>
      </w:r>
      <w:proofErr w:type="gramEnd"/>
      <w:r>
        <w:t xml:space="preserve"> Summary table completed</w:t>
      </w:r>
    </w:p>
    <w:p w14:paraId="359B5D58" w14:textId="77777777" w:rsidR="00F728F6" w:rsidRDefault="008A1F6C">
      <w:pPr>
        <w:pStyle w:val="Listaconvietas"/>
      </w:pPr>
      <w:proofErr w:type="gramStart"/>
      <w:r>
        <w:t>[ ]</w:t>
      </w:r>
      <w:proofErr w:type="gramEnd"/>
      <w:r>
        <w:t xml:space="preserve"> Guided questions answered in your notes or report</w:t>
      </w:r>
    </w:p>
    <w:p w14:paraId="2458C686" w14:textId="77777777" w:rsidR="00F728F6" w:rsidRDefault="008A1F6C">
      <w:pPr>
        <w:pStyle w:val="Ttulo1"/>
      </w:pPr>
      <w:r>
        <w:t>12. Result recording templates</w:t>
      </w:r>
    </w:p>
    <w:p w14:paraId="7CC4B614" w14:textId="77777777" w:rsidR="00F728F6" w:rsidRDefault="008A1F6C">
      <w:pPr>
        <w:pStyle w:val="Ttulo2"/>
      </w:pPr>
      <w:r>
        <w:t>12.1 Run summary table (fill in during the lab)</w:t>
      </w:r>
    </w:p>
    <w:tbl>
      <w:tblPr>
        <w:tblStyle w:val="Tablaconcuadrcula"/>
        <w:tblW w:w="0" w:type="auto"/>
        <w:jc w:val="center"/>
        <w:tblLook w:val="04A0" w:firstRow="1" w:lastRow="0" w:firstColumn="1" w:lastColumn="0" w:noHBand="0" w:noVBand="1"/>
      </w:tblPr>
      <w:tblGrid>
        <w:gridCol w:w="984"/>
        <w:gridCol w:w="1139"/>
        <w:gridCol w:w="1000"/>
        <w:gridCol w:w="1177"/>
        <w:gridCol w:w="972"/>
        <w:gridCol w:w="865"/>
        <w:gridCol w:w="962"/>
        <w:gridCol w:w="962"/>
        <w:gridCol w:w="894"/>
        <w:gridCol w:w="1197"/>
      </w:tblGrid>
      <w:tr w:rsidR="00F728F6" w14:paraId="2FF17A64" w14:textId="77777777">
        <w:trPr>
          <w:jc w:val="center"/>
        </w:trPr>
        <w:tc>
          <w:tcPr>
            <w:tcW w:w="994" w:type="dxa"/>
            <w:shd w:val="clear" w:color="auto" w:fill="D9E1F2"/>
          </w:tcPr>
          <w:p w14:paraId="218A0E56" w14:textId="77777777" w:rsidR="00F728F6" w:rsidRDefault="008A1F6C">
            <w:r>
              <w:rPr>
                <w:b/>
              </w:rPr>
              <w:t>Run ID</w:t>
            </w:r>
          </w:p>
        </w:tc>
        <w:tc>
          <w:tcPr>
            <w:tcW w:w="994" w:type="dxa"/>
            <w:shd w:val="clear" w:color="auto" w:fill="D9E1F2"/>
          </w:tcPr>
          <w:p w14:paraId="4854B077" w14:textId="77777777" w:rsidR="00F728F6" w:rsidRDefault="008A1F6C">
            <w:r>
              <w:rPr>
                <w:b/>
              </w:rPr>
              <w:t>Controller</w:t>
            </w:r>
          </w:p>
        </w:tc>
        <w:tc>
          <w:tcPr>
            <w:tcW w:w="994" w:type="dxa"/>
            <w:shd w:val="clear" w:color="auto" w:fill="D9E1F2"/>
          </w:tcPr>
          <w:p w14:paraId="74029A0C" w14:textId="77777777" w:rsidR="00F728F6" w:rsidRDefault="008A1F6C">
            <w:r>
              <w:rPr>
                <w:b/>
              </w:rPr>
              <w:t>Scenario</w:t>
            </w:r>
          </w:p>
        </w:tc>
        <w:tc>
          <w:tcPr>
            <w:tcW w:w="994" w:type="dxa"/>
            <w:shd w:val="clear" w:color="auto" w:fill="D9E1F2"/>
          </w:tcPr>
          <w:p w14:paraId="22DCAFE1" w14:textId="77777777" w:rsidR="00F728F6" w:rsidRDefault="008A1F6C">
            <w:r>
              <w:rPr>
                <w:b/>
              </w:rPr>
              <w:t>Overshoot %</w:t>
            </w:r>
          </w:p>
        </w:tc>
        <w:tc>
          <w:tcPr>
            <w:tcW w:w="994" w:type="dxa"/>
            <w:shd w:val="clear" w:color="auto" w:fill="D9E1F2"/>
          </w:tcPr>
          <w:p w14:paraId="07540569" w14:textId="77777777" w:rsidR="00F728F6" w:rsidRDefault="008A1F6C">
            <w:r>
              <w:rPr>
                <w:b/>
              </w:rPr>
              <w:t>Settling s</w:t>
            </w:r>
          </w:p>
        </w:tc>
        <w:tc>
          <w:tcPr>
            <w:tcW w:w="994" w:type="dxa"/>
            <w:shd w:val="clear" w:color="auto" w:fill="D9E1F2"/>
          </w:tcPr>
          <w:p w14:paraId="3D60493D" w14:textId="77777777" w:rsidR="00F728F6" w:rsidRDefault="008A1F6C">
            <w:r>
              <w:rPr>
                <w:b/>
              </w:rPr>
              <w:t>SSE</w:t>
            </w:r>
          </w:p>
        </w:tc>
        <w:tc>
          <w:tcPr>
            <w:tcW w:w="994" w:type="dxa"/>
            <w:shd w:val="clear" w:color="auto" w:fill="D9E1F2"/>
          </w:tcPr>
          <w:p w14:paraId="31E67690" w14:textId="77777777" w:rsidR="00F728F6" w:rsidRDefault="008A1F6C">
            <w:r>
              <w:rPr>
                <w:b/>
              </w:rPr>
              <w:t xml:space="preserve">Mean latency </w:t>
            </w:r>
            <w:proofErr w:type="spellStart"/>
            <w:r>
              <w:rPr>
                <w:b/>
              </w:rPr>
              <w:t>ms</w:t>
            </w:r>
            <w:proofErr w:type="spellEnd"/>
          </w:p>
        </w:tc>
        <w:tc>
          <w:tcPr>
            <w:tcW w:w="994" w:type="dxa"/>
            <w:shd w:val="clear" w:color="auto" w:fill="D9E1F2"/>
          </w:tcPr>
          <w:p w14:paraId="715F3E23" w14:textId="77777777" w:rsidR="00F728F6" w:rsidRDefault="008A1F6C">
            <w:r>
              <w:rPr>
                <w:b/>
              </w:rPr>
              <w:t xml:space="preserve">Max latency </w:t>
            </w:r>
            <w:proofErr w:type="spellStart"/>
            <w:r>
              <w:rPr>
                <w:b/>
              </w:rPr>
              <w:t>ms</w:t>
            </w:r>
            <w:proofErr w:type="spellEnd"/>
          </w:p>
        </w:tc>
        <w:tc>
          <w:tcPr>
            <w:tcW w:w="994" w:type="dxa"/>
            <w:shd w:val="clear" w:color="auto" w:fill="D9E1F2"/>
          </w:tcPr>
          <w:p w14:paraId="6DDFBE05" w14:textId="77777777" w:rsidR="00F728F6" w:rsidRDefault="008A1F6C">
            <w:r>
              <w:rPr>
                <w:b/>
              </w:rPr>
              <w:t>Miss rate %</w:t>
            </w:r>
          </w:p>
        </w:tc>
        <w:tc>
          <w:tcPr>
            <w:tcW w:w="994" w:type="dxa"/>
            <w:shd w:val="clear" w:color="auto" w:fill="D9E1F2"/>
          </w:tcPr>
          <w:p w14:paraId="3B89C904" w14:textId="77777777" w:rsidR="00F728F6" w:rsidRDefault="008A1F6C">
            <w:r>
              <w:rPr>
                <w:b/>
              </w:rPr>
              <w:t>Main bottleneck task</w:t>
            </w:r>
          </w:p>
        </w:tc>
      </w:tr>
      <w:tr w:rsidR="00F728F6" w14:paraId="6B40BC60" w14:textId="77777777">
        <w:trPr>
          <w:jc w:val="center"/>
        </w:trPr>
        <w:tc>
          <w:tcPr>
            <w:tcW w:w="994" w:type="dxa"/>
          </w:tcPr>
          <w:p w14:paraId="5DF1234C" w14:textId="77777777" w:rsidR="00F728F6" w:rsidRDefault="008A1F6C">
            <w:r>
              <w:t>PID_S1</w:t>
            </w:r>
          </w:p>
        </w:tc>
        <w:tc>
          <w:tcPr>
            <w:tcW w:w="994" w:type="dxa"/>
          </w:tcPr>
          <w:p w14:paraId="06E3F3B4" w14:textId="77777777" w:rsidR="00F728F6" w:rsidRDefault="008A1F6C">
            <w:r>
              <w:t>PID</w:t>
            </w:r>
          </w:p>
        </w:tc>
        <w:tc>
          <w:tcPr>
            <w:tcW w:w="994" w:type="dxa"/>
          </w:tcPr>
          <w:p w14:paraId="7208F2BD" w14:textId="77777777" w:rsidR="00F728F6" w:rsidRDefault="008A1F6C">
            <w:r>
              <w:t>S1</w:t>
            </w:r>
          </w:p>
        </w:tc>
        <w:tc>
          <w:tcPr>
            <w:tcW w:w="994" w:type="dxa"/>
          </w:tcPr>
          <w:p w14:paraId="5C553F42" w14:textId="77777777" w:rsidR="00F728F6" w:rsidRDefault="00F728F6"/>
        </w:tc>
        <w:tc>
          <w:tcPr>
            <w:tcW w:w="994" w:type="dxa"/>
          </w:tcPr>
          <w:p w14:paraId="4D68B7E5" w14:textId="77777777" w:rsidR="00F728F6" w:rsidRDefault="00F728F6"/>
        </w:tc>
        <w:tc>
          <w:tcPr>
            <w:tcW w:w="994" w:type="dxa"/>
          </w:tcPr>
          <w:p w14:paraId="45639BC4" w14:textId="77777777" w:rsidR="00F728F6" w:rsidRDefault="00F728F6"/>
        </w:tc>
        <w:tc>
          <w:tcPr>
            <w:tcW w:w="994" w:type="dxa"/>
          </w:tcPr>
          <w:p w14:paraId="195B844C" w14:textId="77777777" w:rsidR="00F728F6" w:rsidRDefault="00F728F6"/>
        </w:tc>
        <w:tc>
          <w:tcPr>
            <w:tcW w:w="994" w:type="dxa"/>
          </w:tcPr>
          <w:p w14:paraId="66EF2622" w14:textId="77777777" w:rsidR="00F728F6" w:rsidRDefault="00F728F6"/>
        </w:tc>
        <w:tc>
          <w:tcPr>
            <w:tcW w:w="994" w:type="dxa"/>
          </w:tcPr>
          <w:p w14:paraId="7F96CDF9" w14:textId="77777777" w:rsidR="00F728F6" w:rsidRDefault="00F728F6"/>
        </w:tc>
        <w:tc>
          <w:tcPr>
            <w:tcW w:w="994" w:type="dxa"/>
          </w:tcPr>
          <w:p w14:paraId="5768D1AD" w14:textId="77777777" w:rsidR="00F728F6" w:rsidRDefault="00F728F6"/>
        </w:tc>
      </w:tr>
      <w:tr w:rsidR="00F728F6" w14:paraId="2E6D4D9E" w14:textId="77777777">
        <w:trPr>
          <w:jc w:val="center"/>
        </w:trPr>
        <w:tc>
          <w:tcPr>
            <w:tcW w:w="994" w:type="dxa"/>
          </w:tcPr>
          <w:p w14:paraId="2D87A99C" w14:textId="77777777" w:rsidR="00F728F6" w:rsidRDefault="008A1F6C">
            <w:r>
              <w:t>PID_S2</w:t>
            </w:r>
          </w:p>
        </w:tc>
        <w:tc>
          <w:tcPr>
            <w:tcW w:w="994" w:type="dxa"/>
          </w:tcPr>
          <w:p w14:paraId="48828D87" w14:textId="77777777" w:rsidR="00F728F6" w:rsidRDefault="008A1F6C">
            <w:r>
              <w:t>PID</w:t>
            </w:r>
          </w:p>
        </w:tc>
        <w:tc>
          <w:tcPr>
            <w:tcW w:w="994" w:type="dxa"/>
          </w:tcPr>
          <w:p w14:paraId="537C554D" w14:textId="77777777" w:rsidR="00F728F6" w:rsidRDefault="008A1F6C">
            <w:r>
              <w:t>S2</w:t>
            </w:r>
          </w:p>
        </w:tc>
        <w:tc>
          <w:tcPr>
            <w:tcW w:w="994" w:type="dxa"/>
          </w:tcPr>
          <w:p w14:paraId="63E13BF8" w14:textId="77777777" w:rsidR="00F728F6" w:rsidRDefault="00F728F6"/>
        </w:tc>
        <w:tc>
          <w:tcPr>
            <w:tcW w:w="994" w:type="dxa"/>
          </w:tcPr>
          <w:p w14:paraId="52C6807E" w14:textId="77777777" w:rsidR="00F728F6" w:rsidRDefault="00F728F6"/>
        </w:tc>
        <w:tc>
          <w:tcPr>
            <w:tcW w:w="994" w:type="dxa"/>
          </w:tcPr>
          <w:p w14:paraId="243C5517" w14:textId="77777777" w:rsidR="00F728F6" w:rsidRDefault="00F728F6"/>
        </w:tc>
        <w:tc>
          <w:tcPr>
            <w:tcW w:w="994" w:type="dxa"/>
          </w:tcPr>
          <w:p w14:paraId="39991BBD" w14:textId="77777777" w:rsidR="00F728F6" w:rsidRDefault="00F728F6"/>
        </w:tc>
        <w:tc>
          <w:tcPr>
            <w:tcW w:w="994" w:type="dxa"/>
          </w:tcPr>
          <w:p w14:paraId="41C9E6F8" w14:textId="77777777" w:rsidR="00F728F6" w:rsidRDefault="00F728F6"/>
        </w:tc>
        <w:tc>
          <w:tcPr>
            <w:tcW w:w="994" w:type="dxa"/>
          </w:tcPr>
          <w:p w14:paraId="79AE929B" w14:textId="77777777" w:rsidR="00F728F6" w:rsidRDefault="00F728F6"/>
        </w:tc>
        <w:tc>
          <w:tcPr>
            <w:tcW w:w="994" w:type="dxa"/>
          </w:tcPr>
          <w:p w14:paraId="393B2E55" w14:textId="77777777" w:rsidR="00F728F6" w:rsidRDefault="00F728F6"/>
        </w:tc>
      </w:tr>
      <w:tr w:rsidR="00F728F6" w14:paraId="7F85A17D" w14:textId="77777777">
        <w:trPr>
          <w:jc w:val="center"/>
        </w:trPr>
        <w:tc>
          <w:tcPr>
            <w:tcW w:w="994" w:type="dxa"/>
          </w:tcPr>
          <w:p w14:paraId="32477EF7" w14:textId="77777777" w:rsidR="00F728F6" w:rsidRDefault="008A1F6C">
            <w:r>
              <w:t>PID_S3</w:t>
            </w:r>
          </w:p>
        </w:tc>
        <w:tc>
          <w:tcPr>
            <w:tcW w:w="994" w:type="dxa"/>
          </w:tcPr>
          <w:p w14:paraId="7BDE9807" w14:textId="77777777" w:rsidR="00F728F6" w:rsidRDefault="008A1F6C">
            <w:r>
              <w:t>PID</w:t>
            </w:r>
          </w:p>
        </w:tc>
        <w:tc>
          <w:tcPr>
            <w:tcW w:w="994" w:type="dxa"/>
          </w:tcPr>
          <w:p w14:paraId="257B3DA1" w14:textId="77777777" w:rsidR="00F728F6" w:rsidRDefault="008A1F6C">
            <w:r>
              <w:t>S3</w:t>
            </w:r>
          </w:p>
        </w:tc>
        <w:tc>
          <w:tcPr>
            <w:tcW w:w="994" w:type="dxa"/>
          </w:tcPr>
          <w:p w14:paraId="03F81159" w14:textId="77777777" w:rsidR="00F728F6" w:rsidRDefault="00F728F6"/>
        </w:tc>
        <w:tc>
          <w:tcPr>
            <w:tcW w:w="994" w:type="dxa"/>
          </w:tcPr>
          <w:p w14:paraId="5EBE3E39" w14:textId="77777777" w:rsidR="00F728F6" w:rsidRDefault="00F728F6"/>
        </w:tc>
        <w:tc>
          <w:tcPr>
            <w:tcW w:w="994" w:type="dxa"/>
          </w:tcPr>
          <w:p w14:paraId="43660811" w14:textId="77777777" w:rsidR="00F728F6" w:rsidRDefault="00F728F6"/>
        </w:tc>
        <w:tc>
          <w:tcPr>
            <w:tcW w:w="994" w:type="dxa"/>
          </w:tcPr>
          <w:p w14:paraId="3C505B94" w14:textId="77777777" w:rsidR="00F728F6" w:rsidRDefault="00F728F6"/>
        </w:tc>
        <w:tc>
          <w:tcPr>
            <w:tcW w:w="994" w:type="dxa"/>
          </w:tcPr>
          <w:p w14:paraId="71D609B7" w14:textId="77777777" w:rsidR="00F728F6" w:rsidRDefault="00F728F6"/>
        </w:tc>
        <w:tc>
          <w:tcPr>
            <w:tcW w:w="994" w:type="dxa"/>
          </w:tcPr>
          <w:p w14:paraId="3B3FA03A" w14:textId="77777777" w:rsidR="00F728F6" w:rsidRDefault="00F728F6"/>
        </w:tc>
        <w:tc>
          <w:tcPr>
            <w:tcW w:w="994" w:type="dxa"/>
          </w:tcPr>
          <w:p w14:paraId="12F29688" w14:textId="77777777" w:rsidR="00F728F6" w:rsidRDefault="00F728F6"/>
        </w:tc>
      </w:tr>
      <w:tr w:rsidR="00F728F6" w14:paraId="1D13B72C" w14:textId="77777777">
        <w:trPr>
          <w:jc w:val="center"/>
        </w:trPr>
        <w:tc>
          <w:tcPr>
            <w:tcW w:w="994" w:type="dxa"/>
          </w:tcPr>
          <w:p w14:paraId="4491408E" w14:textId="77777777" w:rsidR="00F728F6" w:rsidRDefault="008A1F6C">
            <w:r>
              <w:t>MPC_S1</w:t>
            </w:r>
          </w:p>
        </w:tc>
        <w:tc>
          <w:tcPr>
            <w:tcW w:w="994" w:type="dxa"/>
          </w:tcPr>
          <w:p w14:paraId="13666314" w14:textId="77777777" w:rsidR="00F728F6" w:rsidRDefault="008A1F6C">
            <w:r>
              <w:t>MPC</w:t>
            </w:r>
          </w:p>
        </w:tc>
        <w:tc>
          <w:tcPr>
            <w:tcW w:w="994" w:type="dxa"/>
          </w:tcPr>
          <w:p w14:paraId="59F3A16C" w14:textId="77777777" w:rsidR="00F728F6" w:rsidRDefault="008A1F6C">
            <w:r>
              <w:t>S1</w:t>
            </w:r>
          </w:p>
        </w:tc>
        <w:tc>
          <w:tcPr>
            <w:tcW w:w="994" w:type="dxa"/>
          </w:tcPr>
          <w:p w14:paraId="72849E0C" w14:textId="77777777" w:rsidR="00F728F6" w:rsidRDefault="00F728F6"/>
        </w:tc>
        <w:tc>
          <w:tcPr>
            <w:tcW w:w="994" w:type="dxa"/>
          </w:tcPr>
          <w:p w14:paraId="64B02F30" w14:textId="77777777" w:rsidR="00F728F6" w:rsidRDefault="00F728F6"/>
        </w:tc>
        <w:tc>
          <w:tcPr>
            <w:tcW w:w="994" w:type="dxa"/>
          </w:tcPr>
          <w:p w14:paraId="560F35F4" w14:textId="77777777" w:rsidR="00F728F6" w:rsidRDefault="00F728F6"/>
        </w:tc>
        <w:tc>
          <w:tcPr>
            <w:tcW w:w="994" w:type="dxa"/>
          </w:tcPr>
          <w:p w14:paraId="2095B29A" w14:textId="77777777" w:rsidR="00F728F6" w:rsidRDefault="00F728F6"/>
        </w:tc>
        <w:tc>
          <w:tcPr>
            <w:tcW w:w="994" w:type="dxa"/>
          </w:tcPr>
          <w:p w14:paraId="29F17312" w14:textId="77777777" w:rsidR="00F728F6" w:rsidRDefault="00F728F6"/>
        </w:tc>
        <w:tc>
          <w:tcPr>
            <w:tcW w:w="994" w:type="dxa"/>
          </w:tcPr>
          <w:p w14:paraId="2ED84B10" w14:textId="77777777" w:rsidR="00F728F6" w:rsidRDefault="00F728F6"/>
        </w:tc>
        <w:tc>
          <w:tcPr>
            <w:tcW w:w="994" w:type="dxa"/>
          </w:tcPr>
          <w:p w14:paraId="3AC47044" w14:textId="77777777" w:rsidR="00F728F6" w:rsidRDefault="00F728F6"/>
        </w:tc>
      </w:tr>
      <w:tr w:rsidR="00F728F6" w14:paraId="7755DBD9" w14:textId="77777777">
        <w:trPr>
          <w:jc w:val="center"/>
        </w:trPr>
        <w:tc>
          <w:tcPr>
            <w:tcW w:w="994" w:type="dxa"/>
          </w:tcPr>
          <w:p w14:paraId="1866DDFE" w14:textId="77777777" w:rsidR="00F728F6" w:rsidRDefault="008A1F6C">
            <w:r>
              <w:t>MPC_S2</w:t>
            </w:r>
          </w:p>
        </w:tc>
        <w:tc>
          <w:tcPr>
            <w:tcW w:w="994" w:type="dxa"/>
          </w:tcPr>
          <w:p w14:paraId="3D5F05EE" w14:textId="77777777" w:rsidR="00F728F6" w:rsidRDefault="008A1F6C">
            <w:r>
              <w:t>MPC</w:t>
            </w:r>
          </w:p>
        </w:tc>
        <w:tc>
          <w:tcPr>
            <w:tcW w:w="994" w:type="dxa"/>
          </w:tcPr>
          <w:p w14:paraId="01735F32" w14:textId="77777777" w:rsidR="00F728F6" w:rsidRDefault="008A1F6C">
            <w:r>
              <w:t>S2</w:t>
            </w:r>
          </w:p>
        </w:tc>
        <w:tc>
          <w:tcPr>
            <w:tcW w:w="994" w:type="dxa"/>
          </w:tcPr>
          <w:p w14:paraId="4217AB93" w14:textId="77777777" w:rsidR="00F728F6" w:rsidRDefault="00F728F6"/>
        </w:tc>
        <w:tc>
          <w:tcPr>
            <w:tcW w:w="994" w:type="dxa"/>
          </w:tcPr>
          <w:p w14:paraId="211DF8E7" w14:textId="77777777" w:rsidR="00F728F6" w:rsidRDefault="00F728F6"/>
        </w:tc>
        <w:tc>
          <w:tcPr>
            <w:tcW w:w="994" w:type="dxa"/>
          </w:tcPr>
          <w:p w14:paraId="15E27456" w14:textId="77777777" w:rsidR="00F728F6" w:rsidRDefault="00F728F6"/>
        </w:tc>
        <w:tc>
          <w:tcPr>
            <w:tcW w:w="994" w:type="dxa"/>
          </w:tcPr>
          <w:p w14:paraId="2B95C67C" w14:textId="77777777" w:rsidR="00F728F6" w:rsidRDefault="00F728F6"/>
        </w:tc>
        <w:tc>
          <w:tcPr>
            <w:tcW w:w="994" w:type="dxa"/>
          </w:tcPr>
          <w:p w14:paraId="2BEC4237" w14:textId="77777777" w:rsidR="00F728F6" w:rsidRDefault="00F728F6"/>
        </w:tc>
        <w:tc>
          <w:tcPr>
            <w:tcW w:w="994" w:type="dxa"/>
          </w:tcPr>
          <w:p w14:paraId="21B4F02E" w14:textId="77777777" w:rsidR="00F728F6" w:rsidRDefault="00F728F6"/>
        </w:tc>
        <w:tc>
          <w:tcPr>
            <w:tcW w:w="994" w:type="dxa"/>
          </w:tcPr>
          <w:p w14:paraId="356ED107" w14:textId="77777777" w:rsidR="00F728F6" w:rsidRDefault="00F728F6"/>
        </w:tc>
      </w:tr>
      <w:tr w:rsidR="00F728F6" w14:paraId="634117F1" w14:textId="77777777">
        <w:trPr>
          <w:jc w:val="center"/>
        </w:trPr>
        <w:tc>
          <w:tcPr>
            <w:tcW w:w="994" w:type="dxa"/>
          </w:tcPr>
          <w:p w14:paraId="33DFF9A9" w14:textId="77777777" w:rsidR="00F728F6" w:rsidRDefault="008A1F6C">
            <w:r>
              <w:t>MPC_S3</w:t>
            </w:r>
          </w:p>
        </w:tc>
        <w:tc>
          <w:tcPr>
            <w:tcW w:w="994" w:type="dxa"/>
          </w:tcPr>
          <w:p w14:paraId="32799C8A" w14:textId="77777777" w:rsidR="00F728F6" w:rsidRDefault="008A1F6C">
            <w:r>
              <w:t>MPC</w:t>
            </w:r>
          </w:p>
        </w:tc>
        <w:tc>
          <w:tcPr>
            <w:tcW w:w="994" w:type="dxa"/>
          </w:tcPr>
          <w:p w14:paraId="7E77334B" w14:textId="77777777" w:rsidR="00F728F6" w:rsidRDefault="008A1F6C">
            <w:r>
              <w:t>S3</w:t>
            </w:r>
          </w:p>
        </w:tc>
        <w:tc>
          <w:tcPr>
            <w:tcW w:w="994" w:type="dxa"/>
          </w:tcPr>
          <w:p w14:paraId="3DF7CA4B" w14:textId="77777777" w:rsidR="00F728F6" w:rsidRDefault="00F728F6"/>
        </w:tc>
        <w:tc>
          <w:tcPr>
            <w:tcW w:w="994" w:type="dxa"/>
          </w:tcPr>
          <w:p w14:paraId="6618776F" w14:textId="77777777" w:rsidR="00F728F6" w:rsidRDefault="00F728F6"/>
        </w:tc>
        <w:tc>
          <w:tcPr>
            <w:tcW w:w="994" w:type="dxa"/>
          </w:tcPr>
          <w:p w14:paraId="53AAD582" w14:textId="77777777" w:rsidR="00F728F6" w:rsidRDefault="00F728F6"/>
        </w:tc>
        <w:tc>
          <w:tcPr>
            <w:tcW w:w="994" w:type="dxa"/>
          </w:tcPr>
          <w:p w14:paraId="5BCDC38D" w14:textId="77777777" w:rsidR="00F728F6" w:rsidRDefault="00F728F6"/>
        </w:tc>
        <w:tc>
          <w:tcPr>
            <w:tcW w:w="994" w:type="dxa"/>
          </w:tcPr>
          <w:p w14:paraId="7FD3E491" w14:textId="77777777" w:rsidR="00F728F6" w:rsidRDefault="00F728F6"/>
        </w:tc>
        <w:tc>
          <w:tcPr>
            <w:tcW w:w="994" w:type="dxa"/>
          </w:tcPr>
          <w:p w14:paraId="7EF4818A" w14:textId="77777777" w:rsidR="00F728F6" w:rsidRDefault="00F728F6"/>
        </w:tc>
        <w:tc>
          <w:tcPr>
            <w:tcW w:w="994" w:type="dxa"/>
          </w:tcPr>
          <w:p w14:paraId="051A7682" w14:textId="77777777" w:rsidR="00F728F6" w:rsidRDefault="00F728F6"/>
        </w:tc>
      </w:tr>
    </w:tbl>
    <w:p w14:paraId="534053AA" w14:textId="77777777" w:rsidR="00F728F6" w:rsidRDefault="008A1F6C">
      <w:pPr>
        <w:pStyle w:val="Ttulo2"/>
      </w:pPr>
      <w:r>
        <w:t>12.2 Data validity checklist (tick for each run)</w:t>
      </w:r>
    </w:p>
    <w:tbl>
      <w:tblPr>
        <w:tblStyle w:val="Tablaconcuadrcula"/>
        <w:tblW w:w="0" w:type="auto"/>
        <w:jc w:val="center"/>
        <w:tblLook w:val="04A0" w:firstRow="1" w:lastRow="0" w:firstColumn="1" w:lastColumn="0" w:noHBand="0" w:noVBand="1"/>
      </w:tblPr>
      <w:tblGrid>
        <w:gridCol w:w="1382"/>
        <w:gridCol w:w="1376"/>
        <w:gridCol w:w="1412"/>
        <w:gridCol w:w="1637"/>
        <w:gridCol w:w="1665"/>
        <w:gridCol w:w="2680"/>
      </w:tblGrid>
      <w:tr w:rsidR="00F728F6" w14:paraId="3CFA9781" w14:textId="77777777">
        <w:trPr>
          <w:jc w:val="center"/>
        </w:trPr>
        <w:tc>
          <w:tcPr>
            <w:tcW w:w="1440" w:type="dxa"/>
            <w:shd w:val="clear" w:color="auto" w:fill="D9E1F2"/>
          </w:tcPr>
          <w:p w14:paraId="65D675CD" w14:textId="77777777" w:rsidR="00F728F6" w:rsidRDefault="008A1F6C">
            <w:r>
              <w:rPr>
                <w:b/>
              </w:rPr>
              <w:t>Run ID</w:t>
            </w:r>
          </w:p>
        </w:tc>
        <w:tc>
          <w:tcPr>
            <w:tcW w:w="1440" w:type="dxa"/>
            <w:shd w:val="clear" w:color="auto" w:fill="D9E1F2"/>
          </w:tcPr>
          <w:p w14:paraId="6F721987" w14:textId="77777777" w:rsidR="00F728F6" w:rsidRDefault="008A1F6C">
            <w:r>
              <w:rPr>
                <w:b/>
              </w:rPr>
              <w:t>No missing values</w:t>
            </w:r>
          </w:p>
        </w:tc>
        <w:tc>
          <w:tcPr>
            <w:tcW w:w="1440" w:type="dxa"/>
            <w:shd w:val="clear" w:color="auto" w:fill="D9E1F2"/>
          </w:tcPr>
          <w:p w14:paraId="074A4B01" w14:textId="77777777" w:rsidR="00F728F6" w:rsidRDefault="008A1F6C">
            <w:r>
              <w:rPr>
                <w:b/>
              </w:rPr>
              <w:t>Time monotonic</w:t>
            </w:r>
          </w:p>
        </w:tc>
        <w:tc>
          <w:tcPr>
            <w:tcW w:w="1728" w:type="dxa"/>
            <w:shd w:val="clear" w:color="auto" w:fill="D9E1F2"/>
          </w:tcPr>
          <w:p w14:paraId="482C1BB0" w14:textId="77777777" w:rsidR="00F728F6" w:rsidRDefault="008A1F6C">
            <w:r>
              <w:rPr>
                <w:b/>
              </w:rPr>
              <w:t>e = r - y checked</w:t>
            </w:r>
          </w:p>
        </w:tc>
        <w:tc>
          <w:tcPr>
            <w:tcW w:w="1728" w:type="dxa"/>
            <w:shd w:val="clear" w:color="auto" w:fill="D9E1F2"/>
          </w:tcPr>
          <w:p w14:paraId="5F2EFCDD" w14:textId="77777777" w:rsidR="00F728F6" w:rsidRDefault="008A1F6C">
            <w:r>
              <w:rPr>
                <w:b/>
              </w:rPr>
              <w:t>No impossible values</w:t>
            </w:r>
          </w:p>
        </w:tc>
        <w:tc>
          <w:tcPr>
            <w:tcW w:w="2880" w:type="dxa"/>
            <w:shd w:val="clear" w:color="auto" w:fill="D9E1F2"/>
          </w:tcPr>
          <w:p w14:paraId="28A78088" w14:textId="77777777" w:rsidR="00F728F6" w:rsidRDefault="008A1F6C">
            <w:r>
              <w:rPr>
                <w:b/>
              </w:rPr>
              <w:t>Comments</w:t>
            </w:r>
          </w:p>
        </w:tc>
      </w:tr>
      <w:tr w:rsidR="00F728F6" w14:paraId="1494C642" w14:textId="77777777">
        <w:trPr>
          <w:jc w:val="center"/>
        </w:trPr>
        <w:tc>
          <w:tcPr>
            <w:tcW w:w="1440" w:type="dxa"/>
          </w:tcPr>
          <w:p w14:paraId="74930F3E" w14:textId="77777777" w:rsidR="00F728F6" w:rsidRDefault="008A1F6C">
            <w:r>
              <w:t>PID_S1</w:t>
            </w:r>
          </w:p>
        </w:tc>
        <w:tc>
          <w:tcPr>
            <w:tcW w:w="1440" w:type="dxa"/>
          </w:tcPr>
          <w:p w14:paraId="48BCC67E" w14:textId="77777777" w:rsidR="00F728F6" w:rsidRDefault="00F728F6"/>
        </w:tc>
        <w:tc>
          <w:tcPr>
            <w:tcW w:w="1440" w:type="dxa"/>
          </w:tcPr>
          <w:p w14:paraId="0D17AB1D" w14:textId="77777777" w:rsidR="00F728F6" w:rsidRDefault="00F728F6"/>
        </w:tc>
        <w:tc>
          <w:tcPr>
            <w:tcW w:w="1728" w:type="dxa"/>
          </w:tcPr>
          <w:p w14:paraId="600C3B1E" w14:textId="77777777" w:rsidR="00F728F6" w:rsidRDefault="00F728F6"/>
        </w:tc>
        <w:tc>
          <w:tcPr>
            <w:tcW w:w="1728" w:type="dxa"/>
          </w:tcPr>
          <w:p w14:paraId="5044E7F5" w14:textId="77777777" w:rsidR="00F728F6" w:rsidRDefault="00F728F6"/>
        </w:tc>
        <w:tc>
          <w:tcPr>
            <w:tcW w:w="2880" w:type="dxa"/>
          </w:tcPr>
          <w:p w14:paraId="7E8377B8" w14:textId="77777777" w:rsidR="00F728F6" w:rsidRDefault="00F728F6"/>
        </w:tc>
      </w:tr>
      <w:tr w:rsidR="00F728F6" w14:paraId="6471488A" w14:textId="77777777">
        <w:trPr>
          <w:jc w:val="center"/>
        </w:trPr>
        <w:tc>
          <w:tcPr>
            <w:tcW w:w="1440" w:type="dxa"/>
          </w:tcPr>
          <w:p w14:paraId="2A86818F" w14:textId="77777777" w:rsidR="00F728F6" w:rsidRDefault="008A1F6C">
            <w:r>
              <w:lastRenderedPageBreak/>
              <w:t>PID_S2</w:t>
            </w:r>
          </w:p>
        </w:tc>
        <w:tc>
          <w:tcPr>
            <w:tcW w:w="1440" w:type="dxa"/>
          </w:tcPr>
          <w:p w14:paraId="05250B8B" w14:textId="77777777" w:rsidR="00F728F6" w:rsidRDefault="00F728F6"/>
        </w:tc>
        <w:tc>
          <w:tcPr>
            <w:tcW w:w="1440" w:type="dxa"/>
          </w:tcPr>
          <w:p w14:paraId="793876A2" w14:textId="77777777" w:rsidR="00F728F6" w:rsidRDefault="00F728F6"/>
        </w:tc>
        <w:tc>
          <w:tcPr>
            <w:tcW w:w="1728" w:type="dxa"/>
          </w:tcPr>
          <w:p w14:paraId="062C2C53" w14:textId="77777777" w:rsidR="00F728F6" w:rsidRDefault="00F728F6"/>
        </w:tc>
        <w:tc>
          <w:tcPr>
            <w:tcW w:w="1728" w:type="dxa"/>
          </w:tcPr>
          <w:p w14:paraId="67AD2F36" w14:textId="77777777" w:rsidR="00F728F6" w:rsidRDefault="00F728F6"/>
        </w:tc>
        <w:tc>
          <w:tcPr>
            <w:tcW w:w="2880" w:type="dxa"/>
          </w:tcPr>
          <w:p w14:paraId="79F91A42" w14:textId="77777777" w:rsidR="00F728F6" w:rsidRDefault="00F728F6"/>
        </w:tc>
      </w:tr>
      <w:tr w:rsidR="00F728F6" w14:paraId="23C44155" w14:textId="77777777">
        <w:trPr>
          <w:jc w:val="center"/>
        </w:trPr>
        <w:tc>
          <w:tcPr>
            <w:tcW w:w="1440" w:type="dxa"/>
          </w:tcPr>
          <w:p w14:paraId="68F8CBFE" w14:textId="77777777" w:rsidR="00F728F6" w:rsidRDefault="008A1F6C">
            <w:r>
              <w:t>PID_S3</w:t>
            </w:r>
          </w:p>
        </w:tc>
        <w:tc>
          <w:tcPr>
            <w:tcW w:w="1440" w:type="dxa"/>
          </w:tcPr>
          <w:p w14:paraId="2BB6C4C3" w14:textId="77777777" w:rsidR="00F728F6" w:rsidRDefault="00F728F6"/>
        </w:tc>
        <w:tc>
          <w:tcPr>
            <w:tcW w:w="1440" w:type="dxa"/>
          </w:tcPr>
          <w:p w14:paraId="1DA73F7D" w14:textId="77777777" w:rsidR="00F728F6" w:rsidRDefault="00F728F6"/>
        </w:tc>
        <w:tc>
          <w:tcPr>
            <w:tcW w:w="1728" w:type="dxa"/>
          </w:tcPr>
          <w:p w14:paraId="343B5F4D" w14:textId="77777777" w:rsidR="00F728F6" w:rsidRDefault="00F728F6"/>
        </w:tc>
        <w:tc>
          <w:tcPr>
            <w:tcW w:w="1728" w:type="dxa"/>
          </w:tcPr>
          <w:p w14:paraId="64C3CBFC" w14:textId="77777777" w:rsidR="00F728F6" w:rsidRDefault="00F728F6"/>
        </w:tc>
        <w:tc>
          <w:tcPr>
            <w:tcW w:w="2880" w:type="dxa"/>
          </w:tcPr>
          <w:p w14:paraId="46757988" w14:textId="77777777" w:rsidR="00F728F6" w:rsidRDefault="00F728F6"/>
        </w:tc>
      </w:tr>
      <w:tr w:rsidR="00F728F6" w14:paraId="52A7FFEE" w14:textId="77777777">
        <w:trPr>
          <w:jc w:val="center"/>
        </w:trPr>
        <w:tc>
          <w:tcPr>
            <w:tcW w:w="1440" w:type="dxa"/>
          </w:tcPr>
          <w:p w14:paraId="3B0B1513" w14:textId="77777777" w:rsidR="00F728F6" w:rsidRDefault="008A1F6C">
            <w:r>
              <w:t>MPC_S1</w:t>
            </w:r>
          </w:p>
        </w:tc>
        <w:tc>
          <w:tcPr>
            <w:tcW w:w="1440" w:type="dxa"/>
          </w:tcPr>
          <w:p w14:paraId="33344069" w14:textId="77777777" w:rsidR="00F728F6" w:rsidRDefault="00F728F6"/>
        </w:tc>
        <w:tc>
          <w:tcPr>
            <w:tcW w:w="1440" w:type="dxa"/>
          </w:tcPr>
          <w:p w14:paraId="7697D30F" w14:textId="77777777" w:rsidR="00F728F6" w:rsidRDefault="00F728F6"/>
        </w:tc>
        <w:tc>
          <w:tcPr>
            <w:tcW w:w="1728" w:type="dxa"/>
          </w:tcPr>
          <w:p w14:paraId="3988DB43" w14:textId="77777777" w:rsidR="00F728F6" w:rsidRDefault="00F728F6"/>
        </w:tc>
        <w:tc>
          <w:tcPr>
            <w:tcW w:w="1728" w:type="dxa"/>
          </w:tcPr>
          <w:p w14:paraId="52507A12" w14:textId="77777777" w:rsidR="00F728F6" w:rsidRDefault="00F728F6"/>
        </w:tc>
        <w:tc>
          <w:tcPr>
            <w:tcW w:w="2880" w:type="dxa"/>
          </w:tcPr>
          <w:p w14:paraId="7467F17B" w14:textId="77777777" w:rsidR="00F728F6" w:rsidRDefault="00F728F6"/>
        </w:tc>
      </w:tr>
      <w:tr w:rsidR="00F728F6" w14:paraId="15561E08" w14:textId="77777777">
        <w:trPr>
          <w:jc w:val="center"/>
        </w:trPr>
        <w:tc>
          <w:tcPr>
            <w:tcW w:w="1440" w:type="dxa"/>
          </w:tcPr>
          <w:p w14:paraId="12123E3B" w14:textId="77777777" w:rsidR="00F728F6" w:rsidRDefault="008A1F6C">
            <w:r>
              <w:t>MPC_S2</w:t>
            </w:r>
          </w:p>
        </w:tc>
        <w:tc>
          <w:tcPr>
            <w:tcW w:w="1440" w:type="dxa"/>
          </w:tcPr>
          <w:p w14:paraId="60EA1F12" w14:textId="77777777" w:rsidR="00F728F6" w:rsidRDefault="00F728F6"/>
        </w:tc>
        <w:tc>
          <w:tcPr>
            <w:tcW w:w="1440" w:type="dxa"/>
          </w:tcPr>
          <w:p w14:paraId="10B6D3E1" w14:textId="77777777" w:rsidR="00F728F6" w:rsidRDefault="00F728F6"/>
        </w:tc>
        <w:tc>
          <w:tcPr>
            <w:tcW w:w="1728" w:type="dxa"/>
          </w:tcPr>
          <w:p w14:paraId="50EB0626" w14:textId="77777777" w:rsidR="00F728F6" w:rsidRDefault="00F728F6"/>
        </w:tc>
        <w:tc>
          <w:tcPr>
            <w:tcW w:w="1728" w:type="dxa"/>
          </w:tcPr>
          <w:p w14:paraId="6357CE79" w14:textId="77777777" w:rsidR="00F728F6" w:rsidRDefault="00F728F6"/>
        </w:tc>
        <w:tc>
          <w:tcPr>
            <w:tcW w:w="2880" w:type="dxa"/>
          </w:tcPr>
          <w:p w14:paraId="3A98DCA9" w14:textId="77777777" w:rsidR="00F728F6" w:rsidRDefault="00F728F6"/>
        </w:tc>
      </w:tr>
      <w:tr w:rsidR="00F728F6" w14:paraId="17FB684D" w14:textId="77777777">
        <w:trPr>
          <w:jc w:val="center"/>
        </w:trPr>
        <w:tc>
          <w:tcPr>
            <w:tcW w:w="1440" w:type="dxa"/>
          </w:tcPr>
          <w:p w14:paraId="23CADC32" w14:textId="77777777" w:rsidR="00F728F6" w:rsidRDefault="008A1F6C">
            <w:r>
              <w:t>MPC_S3</w:t>
            </w:r>
          </w:p>
        </w:tc>
        <w:tc>
          <w:tcPr>
            <w:tcW w:w="1440" w:type="dxa"/>
          </w:tcPr>
          <w:p w14:paraId="386E21FD" w14:textId="77777777" w:rsidR="00F728F6" w:rsidRDefault="00F728F6"/>
        </w:tc>
        <w:tc>
          <w:tcPr>
            <w:tcW w:w="1440" w:type="dxa"/>
          </w:tcPr>
          <w:p w14:paraId="741AA6BF" w14:textId="77777777" w:rsidR="00F728F6" w:rsidRDefault="00F728F6"/>
        </w:tc>
        <w:tc>
          <w:tcPr>
            <w:tcW w:w="1728" w:type="dxa"/>
          </w:tcPr>
          <w:p w14:paraId="3D7BE44C" w14:textId="77777777" w:rsidR="00F728F6" w:rsidRDefault="00F728F6"/>
        </w:tc>
        <w:tc>
          <w:tcPr>
            <w:tcW w:w="1728" w:type="dxa"/>
          </w:tcPr>
          <w:p w14:paraId="54F21BA3" w14:textId="77777777" w:rsidR="00F728F6" w:rsidRDefault="00F728F6"/>
        </w:tc>
        <w:tc>
          <w:tcPr>
            <w:tcW w:w="2880" w:type="dxa"/>
          </w:tcPr>
          <w:p w14:paraId="671B28DC" w14:textId="77777777" w:rsidR="00F728F6" w:rsidRDefault="00F728F6"/>
        </w:tc>
      </w:tr>
    </w:tbl>
    <w:p w14:paraId="22DD066D" w14:textId="77777777" w:rsidR="00F728F6" w:rsidRDefault="008A1F6C">
      <w:pPr>
        <w:pStyle w:val="Ttulo2"/>
      </w:pPr>
      <w:r>
        <w:t>12.3 Quick reflection (write before leaving)</w:t>
      </w:r>
    </w:p>
    <w:p w14:paraId="144C3CC5" w14:textId="77777777" w:rsidR="00F728F6" w:rsidRDefault="008A1F6C">
      <w:r>
        <w:t>Answer these in 1 to 2 sentences each.</w:t>
      </w:r>
    </w:p>
    <w:p w14:paraId="4BC41BBF" w14:textId="77777777" w:rsidR="00F728F6" w:rsidRDefault="008A1F6C">
      <w:r>
        <w:rPr>
          <w:b/>
        </w:rPr>
        <w:t>Exit questions</w:t>
      </w:r>
    </w:p>
    <w:p w14:paraId="3D69417C" w14:textId="77777777" w:rsidR="00F728F6" w:rsidRDefault="008A1F6C">
      <w:pPr>
        <w:pStyle w:val="Listaconnmeros"/>
        <w:ind w:left="216"/>
      </w:pPr>
      <w:r>
        <w:t xml:space="preserve">What data </w:t>
      </w:r>
      <w:proofErr w:type="gramStart"/>
      <w:r>
        <w:t>was</w:t>
      </w:r>
      <w:proofErr w:type="gramEnd"/>
      <w:r>
        <w:t xml:space="preserve"> essential for control interpretation?</w:t>
      </w:r>
    </w:p>
    <w:p w14:paraId="0A01F663" w14:textId="77777777" w:rsidR="00F728F6" w:rsidRDefault="008A1F6C">
      <w:pPr>
        <w:pStyle w:val="Listaconnmeros"/>
        <w:ind w:left="216"/>
      </w:pPr>
      <w:r>
        <w:t>What data was essential for timing interpretation?</w:t>
      </w:r>
    </w:p>
    <w:p w14:paraId="0855DA42" w14:textId="77777777" w:rsidR="00F728F6" w:rsidRDefault="008A1F6C">
      <w:pPr>
        <w:pStyle w:val="Listaconnmeros"/>
        <w:ind w:left="216"/>
      </w:pPr>
      <w:r>
        <w:t>What did stress reveal that a clean run could not reveal?</w:t>
      </w:r>
    </w:p>
    <w:p w14:paraId="60A2C27B" w14:textId="77777777" w:rsidR="00F728F6" w:rsidRDefault="008A1F6C">
      <w:pPr>
        <w:pStyle w:val="Listaconnmeros"/>
        <w:ind w:left="216"/>
      </w:pPr>
      <w:r>
        <w:t>How did you know your data was trustworthy?</w:t>
      </w:r>
    </w:p>
    <w:p w14:paraId="5F0BE4D7" w14:textId="77777777" w:rsidR="00F728F6" w:rsidRDefault="008A1F6C">
      <w:pPr>
        <w:pStyle w:val="Listaconnmeros"/>
        <w:ind w:left="216"/>
      </w:pPr>
      <w:r>
        <w:t>What will you change next in your controller or task design?</w:t>
      </w:r>
    </w:p>
    <w:p w14:paraId="6656E51E" w14:textId="77777777" w:rsidR="00F728F6" w:rsidRDefault="008A1F6C">
      <w:pPr>
        <w:pStyle w:val="Ttulo1"/>
      </w:pPr>
      <w:r>
        <w:t>13. Troubleshooting guide</w:t>
      </w:r>
    </w:p>
    <w:tbl>
      <w:tblPr>
        <w:tblStyle w:val="Tablaconcuadrcula"/>
        <w:tblW w:w="0" w:type="auto"/>
        <w:jc w:val="center"/>
        <w:tblLook w:val="04A0" w:firstRow="1" w:lastRow="0" w:firstColumn="1" w:lastColumn="0" w:noHBand="0" w:noVBand="1"/>
      </w:tblPr>
      <w:tblGrid>
        <w:gridCol w:w="2304"/>
        <w:gridCol w:w="3600"/>
        <w:gridCol w:w="3744"/>
      </w:tblGrid>
      <w:tr w:rsidR="00F728F6" w14:paraId="42212636" w14:textId="77777777">
        <w:trPr>
          <w:jc w:val="center"/>
        </w:trPr>
        <w:tc>
          <w:tcPr>
            <w:tcW w:w="2304" w:type="dxa"/>
            <w:shd w:val="clear" w:color="auto" w:fill="D9E1F2"/>
          </w:tcPr>
          <w:p w14:paraId="2EA0A803" w14:textId="77777777" w:rsidR="00F728F6" w:rsidRDefault="008A1F6C">
            <w:r>
              <w:rPr>
                <w:b/>
              </w:rPr>
              <w:t>Symptom</w:t>
            </w:r>
          </w:p>
        </w:tc>
        <w:tc>
          <w:tcPr>
            <w:tcW w:w="3600" w:type="dxa"/>
            <w:shd w:val="clear" w:color="auto" w:fill="D9E1F2"/>
          </w:tcPr>
          <w:p w14:paraId="645A3515" w14:textId="77777777" w:rsidR="00F728F6" w:rsidRDefault="008A1F6C">
            <w:r>
              <w:rPr>
                <w:b/>
              </w:rPr>
              <w:t>Likely cause</w:t>
            </w:r>
          </w:p>
        </w:tc>
        <w:tc>
          <w:tcPr>
            <w:tcW w:w="3744" w:type="dxa"/>
            <w:shd w:val="clear" w:color="auto" w:fill="D9E1F2"/>
          </w:tcPr>
          <w:p w14:paraId="73B35718" w14:textId="77777777" w:rsidR="00F728F6" w:rsidRDefault="008A1F6C">
            <w:r>
              <w:rPr>
                <w:b/>
              </w:rPr>
              <w:t>What to check first</w:t>
            </w:r>
          </w:p>
        </w:tc>
      </w:tr>
      <w:tr w:rsidR="00F728F6" w14:paraId="4FD9B1D8" w14:textId="77777777">
        <w:trPr>
          <w:jc w:val="center"/>
        </w:trPr>
        <w:tc>
          <w:tcPr>
            <w:tcW w:w="2304" w:type="dxa"/>
          </w:tcPr>
          <w:p w14:paraId="0CC3AE14" w14:textId="77777777" w:rsidR="00F728F6" w:rsidRDefault="008A1F6C">
            <w:r>
              <w:t>y does not respond</w:t>
            </w:r>
          </w:p>
        </w:tc>
        <w:tc>
          <w:tcPr>
            <w:tcW w:w="3600" w:type="dxa"/>
          </w:tcPr>
          <w:p w14:paraId="49F9DB2E" w14:textId="77777777" w:rsidR="00F728F6" w:rsidRDefault="008A1F6C">
            <w:r>
              <w:t>No comms, wrong IP/port, or wrong packet format</w:t>
            </w:r>
          </w:p>
        </w:tc>
        <w:tc>
          <w:tcPr>
            <w:tcW w:w="3744" w:type="dxa"/>
          </w:tcPr>
          <w:p w14:paraId="115A4A1B" w14:textId="77777777" w:rsidR="00F728F6" w:rsidRDefault="008A1F6C">
            <w:r>
              <w:t xml:space="preserve">Network settings, packet fields, </w:t>
            </w:r>
            <w:proofErr w:type="spellStart"/>
            <w:r>
              <w:t>rx</w:t>
            </w:r>
            <w:proofErr w:type="spellEnd"/>
            <w:r>
              <w:t xml:space="preserve"> and </w:t>
            </w:r>
            <w:proofErr w:type="spellStart"/>
            <w:r>
              <w:t>tx</w:t>
            </w:r>
            <w:proofErr w:type="spellEnd"/>
            <w:r>
              <w:t xml:space="preserve"> sequence</w:t>
            </w:r>
          </w:p>
        </w:tc>
      </w:tr>
      <w:tr w:rsidR="00F728F6" w14:paraId="3F650696" w14:textId="77777777">
        <w:trPr>
          <w:jc w:val="center"/>
        </w:trPr>
        <w:tc>
          <w:tcPr>
            <w:tcW w:w="2304" w:type="dxa"/>
          </w:tcPr>
          <w:p w14:paraId="6D88829C" w14:textId="77777777" w:rsidR="00F728F6" w:rsidRDefault="008A1F6C">
            <w:r>
              <w:t>u stays constant</w:t>
            </w:r>
          </w:p>
        </w:tc>
        <w:tc>
          <w:tcPr>
            <w:tcW w:w="3600" w:type="dxa"/>
          </w:tcPr>
          <w:p w14:paraId="29077E07" w14:textId="77777777" w:rsidR="00F728F6" w:rsidRDefault="008A1F6C">
            <w:r>
              <w:t>T2 not running or clamped</w:t>
            </w:r>
          </w:p>
        </w:tc>
        <w:tc>
          <w:tcPr>
            <w:tcW w:w="3744" w:type="dxa"/>
          </w:tcPr>
          <w:p w14:paraId="1F7AA6FD" w14:textId="77777777" w:rsidR="00F728F6" w:rsidRDefault="008A1F6C">
            <w:r>
              <w:t xml:space="preserve">Task timings, </w:t>
            </w:r>
            <w:proofErr w:type="spellStart"/>
            <w:r>
              <w:t>sat_flag</w:t>
            </w:r>
            <w:proofErr w:type="spellEnd"/>
            <w:r>
              <w:t>, controller mode</w:t>
            </w:r>
          </w:p>
        </w:tc>
      </w:tr>
      <w:tr w:rsidR="00F728F6" w14:paraId="485EB278" w14:textId="77777777">
        <w:trPr>
          <w:jc w:val="center"/>
        </w:trPr>
        <w:tc>
          <w:tcPr>
            <w:tcW w:w="2304" w:type="dxa"/>
          </w:tcPr>
          <w:p w14:paraId="21BA77B2" w14:textId="77777777" w:rsidR="00F728F6" w:rsidRDefault="008A1F6C">
            <w:r>
              <w:t>Large oscillation</w:t>
            </w:r>
          </w:p>
        </w:tc>
        <w:tc>
          <w:tcPr>
            <w:tcW w:w="3600" w:type="dxa"/>
          </w:tcPr>
          <w:p w14:paraId="098E9AEB" w14:textId="77777777" w:rsidR="00F728F6" w:rsidRDefault="008A1F6C">
            <w:r>
              <w:t>Aggressive gains, dt mismatch, or noisy derivative</w:t>
            </w:r>
          </w:p>
        </w:tc>
        <w:tc>
          <w:tcPr>
            <w:tcW w:w="3744" w:type="dxa"/>
          </w:tcPr>
          <w:p w14:paraId="3ED9E623" w14:textId="77777777" w:rsidR="00F728F6" w:rsidRDefault="008A1F6C">
            <w:r>
              <w:t xml:space="preserve">PID gains, </w:t>
            </w:r>
            <w:proofErr w:type="spellStart"/>
            <w:r>
              <w:t>dt_target</w:t>
            </w:r>
            <w:proofErr w:type="spellEnd"/>
            <w:r>
              <w:t>, filter D term</w:t>
            </w:r>
          </w:p>
        </w:tc>
      </w:tr>
      <w:tr w:rsidR="00F728F6" w14:paraId="51432E4C" w14:textId="77777777">
        <w:trPr>
          <w:jc w:val="center"/>
        </w:trPr>
        <w:tc>
          <w:tcPr>
            <w:tcW w:w="2304" w:type="dxa"/>
          </w:tcPr>
          <w:p w14:paraId="73F172B1" w14:textId="77777777" w:rsidR="00F728F6" w:rsidRDefault="008A1F6C">
            <w:r>
              <w:t xml:space="preserve">MPC </w:t>
            </w:r>
            <w:proofErr w:type="gramStart"/>
            <w:r>
              <w:t>misses</w:t>
            </w:r>
            <w:proofErr w:type="gramEnd"/>
            <w:r>
              <w:t xml:space="preserve"> deadlines</w:t>
            </w:r>
          </w:p>
        </w:tc>
        <w:tc>
          <w:tcPr>
            <w:tcW w:w="3600" w:type="dxa"/>
          </w:tcPr>
          <w:p w14:paraId="10C9ECFC" w14:textId="77777777" w:rsidR="00F728F6" w:rsidRDefault="008A1F6C">
            <w:r>
              <w:t>Horizon too large or solver too slow</w:t>
            </w:r>
          </w:p>
        </w:tc>
        <w:tc>
          <w:tcPr>
            <w:tcW w:w="3744" w:type="dxa"/>
          </w:tcPr>
          <w:p w14:paraId="2D953C9D" w14:textId="77777777" w:rsidR="00F728F6" w:rsidRDefault="008A1F6C">
            <w:r>
              <w:t xml:space="preserve">T2 </w:t>
            </w:r>
            <w:proofErr w:type="spellStart"/>
            <w:r>
              <w:t>exec_time_ms</w:t>
            </w:r>
            <w:proofErr w:type="spellEnd"/>
            <w:r>
              <w:t>, solver time, reduce horizon or increase dt</w:t>
            </w:r>
          </w:p>
        </w:tc>
      </w:tr>
      <w:tr w:rsidR="00F728F6" w14:paraId="092A0D96" w14:textId="77777777">
        <w:trPr>
          <w:jc w:val="center"/>
        </w:trPr>
        <w:tc>
          <w:tcPr>
            <w:tcW w:w="2304" w:type="dxa"/>
          </w:tcPr>
          <w:p w14:paraId="1953FC98" w14:textId="77777777" w:rsidR="00F728F6" w:rsidRDefault="008A1F6C">
            <w:r>
              <w:t>Perfect timing under stress</w:t>
            </w:r>
          </w:p>
        </w:tc>
        <w:tc>
          <w:tcPr>
            <w:tcW w:w="3600" w:type="dxa"/>
          </w:tcPr>
          <w:p w14:paraId="460E04AC" w14:textId="77777777" w:rsidR="00F728F6" w:rsidRDefault="008A1F6C">
            <w:r>
              <w:t>Timestamping placed incorrectly</w:t>
            </w:r>
          </w:p>
        </w:tc>
        <w:tc>
          <w:tcPr>
            <w:tcW w:w="3744" w:type="dxa"/>
          </w:tcPr>
          <w:p w14:paraId="22D60FD4" w14:textId="77777777" w:rsidR="00F728F6" w:rsidRDefault="008A1F6C">
            <w:r>
              <w:t>Move timestamps around the real work</w:t>
            </w:r>
          </w:p>
        </w:tc>
      </w:tr>
      <w:tr w:rsidR="00F728F6" w14:paraId="3FEC0B75" w14:textId="77777777">
        <w:trPr>
          <w:jc w:val="center"/>
        </w:trPr>
        <w:tc>
          <w:tcPr>
            <w:tcW w:w="2304" w:type="dxa"/>
          </w:tcPr>
          <w:p w14:paraId="2D57F79A" w14:textId="77777777" w:rsidR="00F728F6" w:rsidRDefault="008A1F6C">
            <w:r>
              <w:t>CSV rows missing</w:t>
            </w:r>
          </w:p>
        </w:tc>
        <w:tc>
          <w:tcPr>
            <w:tcW w:w="3600" w:type="dxa"/>
          </w:tcPr>
          <w:p w14:paraId="22C2AD0F" w14:textId="77777777" w:rsidR="00F728F6" w:rsidRDefault="008A1F6C">
            <w:r>
              <w:t>Logging blocks loop or file I/O issue</w:t>
            </w:r>
          </w:p>
        </w:tc>
        <w:tc>
          <w:tcPr>
            <w:tcW w:w="3744" w:type="dxa"/>
          </w:tcPr>
          <w:p w14:paraId="2175D152" w14:textId="77777777" w:rsidR="00F728F6" w:rsidRDefault="008A1F6C">
            <w:r>
              <w:t>T4 timing, buffered logging, file permissions</w:t>
            </w:r>
          </w:p>
        </w:tc>
      </w:tr>
    </w:tbl>
    <w:p w14:paraId="3CC6DAA9" w14:textId="52DA42FB" w:rsidR="00F728F6" w:rsidRDefault="00F728F6" w:rsidP="006F4465"/>
    <w:sectPr w:rsidR="00F728F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75048709">
    <w:abstractNumId w:val="8"/>
  </w:num>
  <w:num w:numId="2" w16cid:durableId="833377696">
    <w:abstractNumId w:val="6"/>
  </w:num>
  <w:num w:numId="3" w16cid:durableId="667370582">
    <w:abstractNumId w:val="5"/>
  </w:num>
  <w:num w:numId="4" w16cid:durableId="2026245316">
    <w:abstractNumId w:val="4"/>
  </w:num>
  <w:num w:numId="5" w16cid:durableId="2006012643">
    <w:abstractNumId w:val="7"/>
  </w:num>
  <w:num w:numId="6" w16cid:durableId="2078356733">
    <w:abstractNumId w:val="3"/>
  </w:num>
  <w:num w:numId="7" w16cid:durableId="1710104325">
    <w:abstractNumId w:val="2"/>
  </w:num>
  <w:num w:numId="8" w16cid:durableId="1040595375">
    <w:abstractNumId w:val="1"/>
  </w:num>
  <w:num w:numId="9" w16cid:durableId="939993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FE8"/>
    <w:rsid w:val="0015074B"/>
    <w:rsid w:val="0029639D"/>
    <w:rsid w:val="00326F90"/>
    <w:rsid w:val="003C03EA"/>
    <w:rsid w:val="00491176"/>
    <w:rsid w:val="00513510"/>
    <w:rsid w:val="00672432"/>
    <w:rsid w:val="006F4465"/>
    <w:rsid w:val="00795722"/>
    <w:rsid w:val="008A1F6C"/>
    <w:rsid w:val="008E0B84"/>
    <w:rsid w:val="00905A1C"/>
    <w:rsid w:val="00A0063F"/>
    <w:rsid w:val="00AA1D8D"/>
    <w:rsid w:val="00B06173"/>
    <w:rsid w:val="00B47730"/>
    <w:rsid w:val="00B83651"/>
    <w:rsid w:val="00BA4E6B"/>
    <w:rsid w:val="00BC2255"/>
    <w:rsid w:val="00BF5177"/>
    <w:rsid w:val="00C77B23"/>
    <w:rsid w:val="00CB0664"/>
    <w:rsid w:val="00D04471"/>
    <w:rsid w:val="00DB3475"/>
    <w:rsid w:val="00F728F6"/>
    <w:rsid w:val="00FC693F"/>
    <w:rsid w:val="00FF63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7139A8-9D32-4AFD-9415-F6678BF86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8</Pages>
  <Words>2286</Words>
  <Characters>12579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Carrillo, Thomas</cp:lastModifiedBy>
  <cp:revision>9</cp:revision>
  <dcterms:created xsi:type="dcterms:W3CDTF">2026-02-20T16:24:00Z</dcterms:created>
  <dcterms:modified xsi:type="dcterms:W3CDTF">2026-02-21T19:40:00Z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b293917f-e787-42a8-826d-d15773d04fd4</vt:lpwstr>
  </property>
</Properties>
</file>